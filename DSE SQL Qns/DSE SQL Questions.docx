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3C8CA" w14:textId="77777777" w:rsidR="0087642E" w:rsidRDefault="00C57571" w:rsidP="001334D2">
      <w:pPr>
        <w:pStyle w:val="aa"/>
        <w:pBdr>
          <w:bottom w:val="none" w:sz="0" w:space="0" w:color="auto"/>
        </w:pBdr>
        <w:spacing w:after="120"/>
        <w:jc w:val="center"/>
      </w:pPr>
      <w:r>
        <w:rPr>
          <w:rFonts w:ascii="Aptos Display" w:hAnsi="Aptos Display"/>
          <w:b/>
          <w:color w:val="1F3750"/>
          <w:sz w:val="36"/>
        </w:rPr>
        <w:t>DSE SQL Questions</w:t>
      </w:r>
    </w:p>
    <w:p w14:paraId="71BA6E8C" w14:textId="26A2BDBB" w:rsidR="0087642E" w:rsidRDefault="00C57571" w:rsidP="001334D2">
      <w:pPr>
        <w:pStyle w:val="ae"/>
        <w:numPr>
          <w:ilvl w:val="0"/>
          <w:numId w:val="10"/>
        </w:numPr>
        <w:spacing w:after="160" w:line="240" w:lineRule="auto"/>
        <w:rPr>
          <w:lang w:eastAsia="zh-TW"/>
        </w:rPr>
      </w:pPr>
      <w:r>
        <w:rPr>
          <w:lang w:eastAsia="zh-TW"/>
        </w:rPr>
        <w:t>某公司為會員提供租看網上視頻服務，租看期為</w:t>
      </w:r>
      <w:r>
        <w:rPr>
          <w:lang w:eastAsia="zh-TW"/>
        </w:rPr>
        <w:t xml:space="preserve"> 7 </w:t>
      </w:r>
      <w:r>
        <w:rPr>
          <w:lang w:eastAsia="zh-TW"/>
        </w:rPr>
        <w:t>天。該公司使用三個數據庫表</w:t>
      </w:r>
      <w:r>
        <w:rPr>
          <w:lang w:eastAsia="zh-TW"/>
        </w:rPr>
        <w:t xml:space="preserve"> MEMBER</w:t>
      </w:r>
      <w:r>
        <w:rPr>
          <w:lang w:eastAsia="zh-TW"/>
        </w:rPr>
        <w:t>、</w:t>
      </w:r>
      <w:r>
        <w:rPr>
          <w:lang w:eastAsia="zh-TW"/>
        </w:rPr>
        <w:t xml:space="preserve">VIDEO </w:t>
      </w:r>
      <w:r>
        <w:rPr>
          <w:lang w:eastAsia="zh-TW"/>
        </w:rPr>
        <w:t>和</w:t>
      </w:r>
      <w:r>
        <w:rPr>
          <w:lang w:eastAsia="zh-TW"/>
        </w:rPr>
        <w:t xml:space="preserve"> RENTAL </w:t>
      </w:r>
      <w:r>
        <w:rPr>
          <w:lang w:eastAsia="zh-TW"/>
        </w:rPr>
        <w:t>來分別儲存會員、視頻和租賃的資料。</w:t>
      </w:r>
    </w:p>
    <w:p w14:paraId="182FED65" w14:textId="77777777" w:rsidR="0087642E" w:rsidRDefault="00C57571" w:rsidP="001334D2">
      <w:pPr>
        <w:spacing w:before="80" w:after="60" w:line="240" w:lineRule="auto"/>
      </w:pPr>
      <w:r>
        <w:rPr>
          <w:b/>
          <w:color w:val="1F3750"/>
          <w:sz w:val="24"/>
        </w:rPr>
        <w:t>M</w:t>
      </w:r>
      <w:r>
        <w:rPr>
          <w:b/>
          <w:color w:val="1F3750"/>
          <w:sz w:val="24"/>
        </w:rPr>
        <w:t>EMBER</w:t>
      </w:r>
    </w:p>
    <w:tbl>
      <w:tblPr>
        <w:tblW w:w="0" w:type="auto"/>
        <w:jc w:val="center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4680"/>
        <w:gridCol w:w="2088"/>
      </w:tblGrid>
      <w:tr w:rsidR="0087642E" w14:paraId="14C73984" w14:textId="77777777" w:rsidTr="001334D2">
        <w:trPr>
          <w:jc w:val="center"/>
        </w:trPr>
        <w:tc>
          <w:tcPr>
            <w:tcW w:w="1440" w:type="dxa"/>
            <w:shd w:val="clear" w:color="auto" w:fill="DCE6F1"/>
            <w:vAlign w:val="center"/>
          </w:tcPr>
          <w:p w14:paraId="01B2EAFA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欄名</w:t>
            </w:r>
          </w:p>
        </w:tc>
        <w:tc>
          <w:tcPr>
            <w:tcW w:w="1296" w:type="dxa"/>
            <w:shd w:val="clear" w:color="auto" w:fill="DCE6F1"/>
            <w:vAlign w:val="center"/>
          </w:tcPr>
          <w:p w14:paraId="47ED1D89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類型</w:t>
            </w:r>
          </w:p>
        </w:tc>
        <w:tc>
          <w:tcPr>
            <w:tcW w:w="4680" w:type="dxa"/>
            <w:shd w:val="clear" w:color="auto" w:fill="DCE6F1"/>
            <w:vAlign w:val="center"/>
          </w:tcPr>
          <w:p w14:paraId="6E92EAC2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2088" w:type="dxa"/>
            <w:shd w:val="clear" w:color="auto" w:fill="DCE6F1"/>
            <w:vAlign w:val="center"/>
          </w:tcPr>
          <w:p w14:paraId="15450B17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例子</w:t>
            </w:r>
          </w:p>
        </w:tc>
      </w:tr>
      <w:tr w:rsidR="0087642E" w14:paraId="04CB9C61" w14:textId="77777777" w:rsidTr="001334D2">
        <w:trPr>
          <w:jc w:val="center"/>
        </w:trPr>
        <w:tc>
          <w:tcPr>
            <w:tcW w:w="1440" w:type="dxa"/>
            <w:vAlign w:val="center"/>
          </w:tcPr>
          <w:p w14:paraId="39F62D5C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MID</w:t>
            </w:r>
          </w:p>
        </w:tc>
        <w:tc>
          <w:tcPr>
            <w:tcW w:w="1296" w:type="dxa"/>
            <w:vAlign w:val="center"/>
          </w:tcPr>
          <w:p w14:paraId="3436E2F0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38ACD3B9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會員的識別碼</w:t>
            </w:r>
          </w:p>
        </w:tc>
        <w:tc>
          <w:tcPr>
            <w:tcW w:w="2088" w:type="dxa"/>
            <w:vAlign w:val="center"/>
          </w:tcPr>
          <w:p w14:paraId="5943456F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M0023</w:t>
            </w:r>
          </w:p>
        </w:tc>
      </w:tr>
      <w:tr w:rsidR="0087642E" w14:paraId="4F1E6AC4" w14:textId="77777777" w:rsidTr="001334D2">
        <w:trPr>
          <w:jc w:val="center"/>
        </w:trPr>
        <w:tc>
          <w:tcPr>
            <w:tcW w:w="1440" w:type="dxa"/>
            <w:vAlign w:val="center"/>
          </w:tcPr>
          <w:p w14:paraId="123ADBAE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MNAME</w:t>
            </w:r>
          </w:p>
        </w:tc>
        <w:tc>
          <w:tcPr>
            <w:tcW w:w="1296" w:type="dxa"/>
            <w:vAlign w:val="center"/>
          </w:tcPr>
          <w:p w14:paraId="770A5CA7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63916695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英文姓名</w:t>
            </w:r>
          </w:p>
        </w:tc>
        <w:tc>
          <w:tcPr>
            <w:tcW w:w="2088" w:type="dxa"/>
            <w:vAlign w:val="center"/>
          </w:tcPr>
          <w:p w14:paraId="5C193BF7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Susan Li</w:t>
            </w:r>
          </w:p>
        </w:tc>
      </w:tr>
      <w:tr w:rsidR="0087642E" w14:paraId="72DB6376" w14:textId="77777777" w:rsidTr="001334D2">
        <w:trPr>
          <w:jc w:val="center"/>
        </w:trPr>
        <w:tc>
          <w:tcPr>
            <w:tcW w:w="1440" w:type="dxa"/>
            <w:vAlign w:val="center"/>
          </w:tcPr>
          <w:p w14:paraId="5CF2BA97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MTYPE</w:t>
            </w:r>
          </w:p>
        </w:tc>
        <w:tc>
          <w:tcPr>
            <w:tcW w:w="1296" w:type="dxa"/>
            <w:vAlign w:val="center"/>
          </w:tcPr>
          <w:p w14:paraId="66ED2771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330F0C2B" w14:textId="77777777" w:rsidR="0087642E" w:rsidRDefault="00C57571" w:rsidP="001334D2">
            <w:pPr>
              <w:spacing w:after="0"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會員類別：</w:t>
            </w:r>
            <w:r>
              <w:rPr>
                <w:sz w:val="20"/>
                <w:lang w:eastAsia="zh-TW"/>
              </w:rPr>
              <w:br/>
              <w:t>G</w:t>
            </w:r>
            <w:r>
              <w:rPr>
                <w:sz w:val="20"/>
                <w:lang w:eastAsia="zh-TW"/>
              </w:rPr>
              <w:t>－黃金會員</w:t>
            </w:r>
            <w:r>
              <w:rPr>
                <w:sz w:val="20"/>
                <w:lang w:eastAsia="zh-TW"/>
              </w:rPr>
              <w:br/>
              <w:t>O</w:t>
            </w:r>
            <w:r>
              <w:rPr>
                <w:sz w:val="20"/>
                <w:lang w:eastAsia="zh-TW"/>
              </w:rPr>
              <w:t>－普通會員</w:t>
            </w:r>
          </w:p>
        </w:tc>
        <w:tc>
          <w:tcPr>
            <w:tcW w:w="2088" w:type="dxa"/>
            <w:vAlign w:val="center"/>
          </w:tcPr>
          <w:p w14:paraId="63529999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G</w:t>
            </w:r>
          </w:p>
        </w:tc>
      </w:tr>
      <w:tr w:rsidR="0087642E" w14:paraId="1D446632" w14:textId="77777777" w:rsidTr="001334D2">
        <w:trPr>
          <w:jc w:val="center"/>
        </w:trPr>
        <w:tc>
          <w:tcPr>
            <w:tcW w:w="1440" w:type="dxa"/>
            <w:vAlign w:val="center"/>
          </w:tcPr>
          <w:p w14:paraId="6583A0BF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CREDIT</w:t>
            </w:r>
          </w:p>
        </w:tc>
        <w:tc>
          <w:tcPr>
            <w:tcW w:w="1296" w:type="dxa"/>
            <w:vAlign w:val="center"/>
          </w:tcPr>
          <w:p w14:paraId="05BABB66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整數</w:t>
            </w:r>
          </w:p>
        </w:tc>
        <w:tc>
          <w:tcPr>
            <w:tcW w:w="4680" w:type="dxa"/>
            <w:vAlign w:val="center"/>
          </w:tcPr>
          <w:p w14:paraId="67B3DCC4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積分點</w:t>
            </w:r>
          </w:p>
        </w:tc>
        <w:tc>
          <w:tcPr>
            <w:tcW w:w="2088" w:type="dxa"/>
            <w:vAlign w:val="center"/>
          </w:tcPr>
          <w:p w14:paraId="7A294B8D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580</w:t>
            </w:r>
          </w:p>
        </w:tc>
      </w:tr>
      <w:tr w:rsidR="0087642E" w14:paraId="2A5165B6" w14:textId="77777777" w:rsidTr="001334D2">
        <w:trPr>
          <w:jc w:val="center"/>
        </w:trPr>
        <w:tc>
          <w:tcPr>
            <w:tcW w:w="1440" w:type="dxa"/>
            <w:vAlign w:val="center"/>
          </w:tcPr>
          <w:p w14:paraId="64115D4F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JDATE</w:t>
            </w:r>
          </w:p>
        </w:tc>
        <w:tc>
          <w:tcPr>
            <w:tcW w:w="1296" w:type="dxa"/>
            <w:vAlign w:val="center"/>
          </w:tcPr>
          <w:p w14:paraId="0935950A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日期</w:t>
            </w:r>
          </w:p>
        </w:tc>
        <w:tc>
          <w:tcPr>
            <w:tcW w:w="4680" w:type="dxa"/>
            <w:vAlign w:val="center"/>
          </w:tcPr>
          <w:p w14:paraId="67A36557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入會日期</w:t>
            </w:r>
          </w:p>
        </w:tc>
        <w:tc>
          <w:tcPr>
            <w:tcW w:w="2088" w:type="dxa"/>
            <w:vAlign w:val="center"/>
          </w:tcPr>
          <w:p w14:paraId="0273AA1A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31/01/2012</w:t>
            </w:r>
          </w:p>
        </w:tc>
      </w:tr>
    </w:tbl>
    <w:p w14:paraId="0FB7CECA" w14:textId="77777777" w:rsidR="0087642E" w:rsidRDefault="00C57571" w:rsidP="001334D2">
      <w:pPr>
        <w:spacing w:before="20" w:after="80" w:line="240" w:lineRule="auto"/>
      </w:pPr>
      <w:r>
        <w:rPr>
          <w:b/>
          <w:sz w:val="20"/>
        </w:rPr>
        <w:t>主關鍵碼：</w:t>
      </w:r>
      <w:r>
        <w:rPr>
          <w:b/>
          <w:sz w:val="20"/>
        </w:rPr>
        <w:t>MID</w:t>
      </w:r>
    </w:p>
    <w:p w14:paraId="1984D36F" w14:textId="77777777" w:rsidR="0087642E" w:rsidRDefault="00C57571" w:rsidP="001334D2">
      <w:pPr>
        <w:spacing w:before="80" w:after="60" w:line="240" w:lineRule="auto"/>
      </w:pPr>
      <w:r>
        <w:rPr>
          <w:b/>
          <w:color w:val="1F3750"/>
          <w:sz w:val="24"/>
        </w:rPr>
        <w:t>VIDEO</w:t>
      </w:r>
    </w:p>
    <w:tbl>
      <w:tblPr>
        <w:tblW w:w="0" w:type="auto"/>
        <w:jc w:val="center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4680"/>
        <w:gridCol w:w="2088"/>
      </w:tblGrid>
      <w:tr w:rsidR="0087642E" w14:paraId="3B1EF7F8" w14:textId="77777777" w:rsidTr="001334D2">
        <w:trPr>
          <w:jc w:val="center"/>
        </w:trPr>
        <w:tc>
          <w:tcPr>
            <w:tcW w:w="1440" w:type="dxa"/>
            <w:shd w:val="clear" w:color="auto" w:fill="DCE6F1"/>
            <w:vAlign w:val="center"/>
          </w:tcPr>
          <w:p w14:paraId="17AFF7B5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欄名</w:t>
            </w:r>
          </w:p>
        </w:tc>
        <w:tc>
          <w:tcPr>
            <w:tcW w:w="1296" w:type="dxa"/>
            <w:shd w:val="clear" w:color="auto" w:fill="DCE6F1"/>
            <w:vAlign w:val="center"/>
          </w:tcPr>
          <w:p w14:paraId="54BE9EF0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類型</w:t>
            </w:r>
          </w:p>
        </w:tc>
        <w:tc>
          <w:tcPr>
            <w:tcW w:w="4680" w:type="dxa"/>
            <w:shd w:val="clear" w:color="auto" w:fill="DCE6F1"/>
            <w:vAlign w:val="center"/>
          </w:tcPr>
          <w:p w14:paraId="2FE44244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2088" w:type="dxa"/>
            <w:shd w:val="clear" w:color="auto" w:fill="DCE6F1"/>
            <w:vAlign w:val="center"/>
          </w:tcPr>
          <w:p w14:paraId="62CF05D0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例子</w:t>
            </w:r>
          </w:p>
        </w:tc>
      </w:tr>
      <w:tr w:rsidR="0087642E" w14:paraId="52532C72" w14:textId="77777777" w:rsidTr="001334D2">
        <w:trPr>
          <w:jc w:val="center"/>
        </w:trPr>
        <w:tc>
          <w:tcPr>
            <w:tcW w:w="1440" w:type="dxa"/>
            <w:vAlign w:val="center"/>
          </w:tcPr>
          <w:p w14:paraId="2E1BC527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VID</w:t>
            </w:r>
          </w:p>
        </w:tc>
        <w:tc>
          <w:tcPr>
            <w:tcW w:w="1296" w:type="dxa"/>
            <w:vAlign w:val="center"/>
          </w:tcPr>
          <w:p w14:paraId="7A673DC2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65B93E73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視頻的識別碼</w:t>
            </w:r>
          </w:p>
        </w:tc>
        <w:tc>
          <w:tcPr>
            <w:tcW w:w="2088" w:type="dxa"/>
            <w:vAlign w:val="center"/>
          </w:tcPr>
          <w:p w14:paraId="0E9DAF1A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V08</w:t>
            </w:r>
          </w:p>
        </w:tc>
      </w:tr>
      <w:tr w:rsidR="0087642E" w14:paraId="69D0C2D5" w14:textId="77777777" w:rsidTr="001334D2">
        <w:trPr>
          <w:jc w:val="center"/>
        </w:trPr>
        <w:tc>
          <w:tcPr>
            <w:tcW w:w="1440" w:type="dxa"/>
            <w:vAlign w:val="center"/>
          </w:tcPr>
          <w:p w14:paraId="5BDCED80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VTITLE</w:t>
            </w:r>
          </w:p>
        </w:tc>
        <w:tc>
          <w:tcPr>
            <w:tcW w:w="1296" w:type="dxa"/>
            <w:vAlign w:val="center"/>
          </w:tcPr>
          <w:p w14:paraId="45902A68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46B7A8A1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視頻的英文片名</w:t>
            </w:r>
          </w:p>
        </w:tc>
        <w:tc>
          <w:tcPr>
            <w:tcW w:w="2088" w:type="dxa"/>
            <w:vAlign w:val="center"/>
          </w:tcPr>
          <w:p w14:paraId="0ECD01F5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Nice Face</w:t>
            </w:r>
          </w:p>
        </w:tc>
      </w:tr>
      <w:tr w:rsidR="0087642E" w14:paraId="6DF8C1AD" w14:textId="77777777" w:rsidTr="001334D2">
        <w:trPr>
          <w:jc w:val="center"/>
        </w:trPr>
        <w:tc>
          <w:tcPr>
            <w:tcW w:w="1440" w:type="dxa"/>
            <w:vAlign w:val="center"/>
          </w:tcPr>
          <w:p w14:paraId="08CF5361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RFEE</w:t>
            </w:r>
          </w:p>
        </w:tc>
        <w:tc>
          <w:tcPr>
            <w:tcW w:w="1296" w:type="dxa"/>
            <w:vAlign w:val="center"/>
          </w:tcPr>
          <w:p w14:paraId="14BE563B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整數</w:t>
            </w:r>
          </w:p>
        </w:tc>
        <w:tc>
          <w:tcPr>
            <w:tcW w:w="4680" w:type="dxa"/>
            <w:vAlign w:val="center"/>
          </w:tcPr>
          <w:p w14:paraId="64FECC6E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視頻的租賃費</w:t>
            </w:r>
          </w:p>
        </w:tc>
        <w:tc>
          <w:tcPr>
            <w:tcW w:w="2088" w:type="dxa"/>
            <w:vAlign w:val="center"/>
          </w:tcPr>
          <w:p w14:paraId="1DF57E3E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</w:tr>
    </w:tbl>
    <w:p w14:paraId="7B2AE9AD" w14:textId="77777777" w:rsidR="0087642E" w:rsidRDefault="00C57571" w:rsidP="001334D2">
      <w:pPr>
        <w:spacing w:before="20" w:after="80" w:line="240" w:lineRule="auto"/>
      </w:pPr>
      <w:r>
        <w:rPr>
          <w:b/>
          <w:sz w:val="20"/>
        </w:rPr>
        <w:t>主關鍵碼：</w:t>
      </w:r>
      <w:r>
        <w:rPr>
          <w:b/>
          <w:sz w:val="20"/>
        </w:rPr>
        <w:t>VID</w:t>
      </w:r>
    </w:p>
    <w:p w14:paraId="38539E57" w14:textId="77777777" w:rsidR="0087642E" w:rsidRDefault="00C57571" w:rsidP="001334D2">
      <w:pPr>
        <w:spacing w:before="80" w:after="60" w:line="240" w:lineRule="auto"/>
      </w:pPr>
      <w:r>
        <w:rPr>
          <w:b/>
          <w:color w:val="1F3750"/>
          <w:sz w:val="24"/>
        </w:rPr>
        <w:t>RENTAL</w:t>
      </w:r>
    </w:p>
    <w:tbl>
      <w:tblPr>
        <w:tblW w:w="0" w:type="auto"/>
        <w:jc w:val="center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4680"/>
        <w:gridCol w:w="2088"/>
      </w:tblGrid>
      <w:tr w:rsidR="0087642E" w14:paraId="38823ED9" w14:textId="77777777" w:rsidTr="001334D2">
        <w:trPr>
          <w:jc w:val="center"/>
        </w:trPr>
        <w:tc>
          <w:tcPr>
            <w:tcW w:w="1440" w:type="dxa"/>
            <w:shd w:val="clear" w:color="auto" w:fill="DCE6F1"/>
            <w:vAlign w:val="center"/>
          </w:tcPr>
          <w:p w14:paraId="7AEE3942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欄名</w:t>
            </w:r>
          </w:p>
        </w:tc>
        <w:tc>
          <w:tcPr>
            <w:tcW w:w="1296" w:type="dxa"/>
            <w:shd w:val="clear" w:color="auto" w:fill="DCE6F1"/>
            <w:vAlign w:val="center"/>
          </w:tcPr>
          <w:p w14:paraId="20178806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類型</w:t>
            </w:r>
          </w:p>
        </w:tc>
        <w:tc>
          <w:tcPr>
            <w:tcW w:w="4680" w:type="dxa"/>
            <w:shd w:val="clear" w:color="auto" w:fill="DCE6F1"/>
            <w:vAlign w:val="center"/>
          </w:tcPr>
          <w:p w14:paraId="41CA0926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2088" w:type="dxa"/>
            <w:shd w:val="clear" w:color="auto" w:fill="DCE6F1"/>
            <w:vAlign w:val="center"/>
          </w:tcPr>
          <w:p w14:paraId="7ECDCEC4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例子</w:t>
            </w:r>
          </w:p>
        </w:tc>
      </w:tr>
      <w:tr w:rsidR="0087642E" w14:paraId="2AC86BBD" w14:textId="77777777" w:rsidTr="001334D2">
        <w:trPr>
          <w:jc w:val="center"/>
        </w:trPr>
        <w:tc>
          <w:tcPr>
            <w:tcW w:w="1440" w:type="dxa"/>
            <w:vAlign w:val="center"/>
          </w:tcPr>
          <w:p w14:paraId="77B1D83B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MID</w:t>
            </w:r>
          </w:p>
        </w:tc>
        <w:tc>
          <w:tcPr>
            <w:tcW w:w="1296" w:type="dxa"/>
            <w:vAlign w:val="center"/>
          </w:tcPr>
          <w:p w14:paraId="7CC1419F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1CFF6A13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會員的識別碼</w:t>
            </w:r>
          </w:p>
        </w:tc>
        <w:tc>
          <w:tcPr>
            <w:tcW w:w="2088" w:type="dxa"/>
            <w:vAlign w:val="center"/>
          </w:tcPr>
          <w:p w14:paraId="0D951161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M0023</w:t>
            </w:r>
          </w:p>
        </w:tc>
      </w:tr>
      <w:tr w:rsidR="0087642E" w14:paraId="1AB625C5" w14:textId="77777777" w:rsidTr="001334D2">
        <w:trPr>
          <w:jc w:val="center"/>
        </w:trPr>
        <w:tc>
          <w:tcPr>
            <w:tcW w:w="1440" w:type="dxa"/>
            <w:vAlign w:val="center"/>
          </w:tcPr>
          <w:p w14:paraId="65D9FFA9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VID</w:t>
            </w:r>
          </w:p>
        </w:tc>
        <w:tc>
          <w:tcPr>
            <w:tcW w:w="1296" w:type="dxa"/>
            <w:vAlign w:val="center"/>
          </w:tcPr>
          <w:p w14:paraId="7731D39A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4D8FB9A6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視頻的識別碼</w:t>
            </w:r>
          </w:p>
        </w:tc>
        <w:tc>
          <w:tcPr>
            <w:tcW w:w="2088" w:type="dxa"/>
            <w:vAlign w:val="center"/>
          </w:tcPr>
          <w:p w14:paraId="1DD1F524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V08</w:t>
            </w:r>
          </w:p>
        </w:tc>
      </w:tr>
      <w:tr w:rsidR="0087642E" w14:paraId="58567F5D" w14:textId="77777777" w:rsidTr="001334D2">
        <w:trPr>
          <w:jc w:val="center"/>
        </w:trPr>
        <w:tc>
          <w:tcPr>
            <w:tcW w:w="1440" w:type="dxa"/>
            <w:vAlign w:val="center"/>
          </w:tcPr>
          <w:p w14:paraId="58D3B92D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RDATE</w:t>
            </w:r>
          </w:p>
        </w:tc>
        <w:tc>
          <w:tcPr>
            <w:tcW w:w="1296" w:type="dxa"/>
            <w:vAlign w:val="center"/>
          </w:tcPr>
          <w:p w14:paraId="4D73DF8B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日期</w:t>
            </w:r>
          </w:p>
        </w:tc>
        <w:tc>
          <w:tcPr>
            <w:tcW w:w="4680" w:type="dxa"/>
            <w:vAlign w:val="center"/>
          </w:tcPr>
          <w:p w14:paraId="7153BC6C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租賃日期</w:t>
            </w:r>
          </w:p>
        </w:tc>
        <w:tc>
          <w:tcPr>
            <w:tcW w:w="2088" w:type="dxa"/>
            <w:vAlign w:val="center"/>
          </w:tcPr>
          <w:p w14:paraId="34706EC6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18/10/2019</w:t>
            </w:r>
          </w:p>
        </w:tc>
      </w:tr>
    </w:tbl>
    <w:p w14:paraId="09610009" w14:textId="77777777" w:rsidR="0087642E" w:rsidRDefault="00C57571" w:rsidP="001334D2">
      <w:pPr>
        <w:spacing w:before="180" w:after="80" w:line="240" w:lineRule="auto"/>
        <w:rPr>
          <w:lang w:eastAsia="zh-TW"/>
        </w:rPr>
      </w:pPr>
      <w:r>
        <w:rPr>
          <w:b/>
          <w:lang w:eastAsia="zh-TW"/>
        </w:rPr>
        <w:t>試為下列任務</w:t>
      </w:r>
      <w:r>
        <w:rPr>
          <w:b/>
          <w:lang w:eastAsia="zh-TW"/>
        </w:rPr>
        <w:t xml:space="preserve"> (b) </w:t>
      </w:r>
      <w:r>
        <w:rPr>
          <w:b/>
          <w:lang w:eastAsia="zh-TW"/>
        </w:rPr>
        <w:t>至</w:t>
      </w:r>
      <w:r>
        <w:rPr>
          <w:b/>
          <w:lang w:eastAsia="zh-TW"/>
        </w:rPr>
        <w:t xml:space="preserve"> (e) </w:t>
      </w:r>
      <w:r>
        <w:rPr>
          <w:b/>
          <w:lang w:eastAsia="zh-TW"/>
        </w:rPr>
        <w:t>寫出</w:t>
      </w:r>
      <w:r>
        <w:rPr>
          <w:b/>
          <w:lang w:eastAsia="zh-TW"/>
        </w:rPr>
        <w:t xml:space="preserve"> SQL </w:t>
      </w:r>
      <w:r>
        <w:rPr>
          <w:b/>
          <w:lang w:eastAsia="zh-TW"/>
        </w:rPr>
        <w:t>語句。</w:t>
      </w:r>
    </w:p>
    <w:p w14:paraId="694B064D" w14:textId="77777777" w:rsidR="0087642E" w:rsidRDefault="00C57571" w:rsidP="001334D2">
      <w:pPr>
        <w:spacing w:after="140" w:line="240" w:lineRule="auto"/>
        <w:ind w:left="144" w:hanging="144"/>
        <w:rPr>
          <w:lang w:eastAsia="zh-TW"/>
        </w:rPr>
      </w:pPr>
      <w:r>
        <w:rPr>
          <w:b/>
          <w:lang w:eastAsia="zh-TW"/>
        </w:rPr>
        <w:t xml:space="preserve">(a) </w:t>
      </w:r>
      <w:r>
        <w:rPr>
          <w:lang w:eastAsia="zh-TW"/>
        </w:rPr>
        <w:t xml:space="preserve">RENTAL </w:t>
      </w:r>
      <w:r>
        <w:rPr>
          <w:lang w:eastAsia="zh-TW"/>
        </w:rPr>
        <w:t>的主關鍵碼是什麼？</w:t>
      </w:r>
      <w:r>
        <w:rPr>
          <w:lang w:eastAsia="zh-TW"/>
        </w:rPr>
        <w:t xml:space="preserve">  ______________________________ (2 </w:t>
      </w:r>
      <w:r>
        <w:rPr>
          <w:lang w:eastAsia="zh-TW"/>
        </w:rPr>
        <w:t>分</w:t>
      </w:r>
      <w:r>
        <w:rPr>
          <w:lang w:eastAsia="zh-TW"/>
        </w:rPr>
        <w:t>)</w:t>
      </w:r>
    </w:p>
    <w:p w14:paraId="7E3D982D" w14:textId="13993725" w:rsidR="0087642E" w:rsidRDefault="00C57571" w:rsidP="001334D2">
      <w:pPr>
        <w:keepLines/>
        <w:spacing w:after="140" w:line="240" w:lineRule="auto"/>
        <w:ind w:left="144" w:hanging="144"/>
        <w:rPr>
          <w:lang w:eastAsia="zh-TW"/>
        </w:rPr>
      </w:pPr>
      <w:r>
        <w:rPr>
          <w:b/>
          <w:lang w:eastAsia="zh-TW"/>
        </w:rPr>
        <w:t xml:space="preserve">(b) </w:t>
      </w:r>
      <w:r>
        <w:rPr>
          <w:lang w:eastAsia="zh-TW"/>
        </w:rPr>
        <w:t>列出積分少於</w:t>
      </w:r>
      <w:r>
        <w:rPr>
          <w:lang w:eastAsia="zh-TW"/>
        </w:rPr>
        <w:t xml:space="preserve"> 100 </w:t>
      </w:r>
      <w:r>
        <w:rPr>
          <w:lang w:eastAsia="zh-TW"/>
        </w:rPr>
        <w:t>的普通會員的英文姓名和會員識別碼。</w:t>
      </w:r>
      <w:r w:rsidR="001334D2">
        <w:rPr>
          <w:lang w:eastAsia="zh-TW"/>
        </w:rPr>
        <w:t xml:space="preserve">(2 </w:t>
      </w:r>
      <w:r w:rsidR="001334D2">
        <w:rPr>
          <w:lang w:eastAsia="zh-TW"/>
        </w:rPr>
        <w:t>分</w:t>
      </w:r>
      <w:r w:rsidR="001334D2">
        <w:rPr>
          <w:lang w:eastAsia="zh-TW"/>
        </w:rPr>
        <w:t>)</w:t>
      </w:r>
    </w:p>
    <w:p w14:paraId="1C03FF3F" w14:textId="7DAB397B" w:rsidR="0087642E" w:rsidRDefault="00C57571" w:rsidP="001334D2">
      <w:pPr>
        <w:keepLines/>
        <w:spacing w:after="140" w:line="240" w:lineRule="auto"/>
        <w:ind w:left="144" w:hanging="144"/>
        <w:rPr>
          <w:lang w:eastAsia="zh-TW"/>
        </w:rPr>
      </w:pPr>
      <w:r>
        <w:rPr>
          <w:b/>
          <w:lang w:eastAsia="zh-TW"/>
        </w:rPr>
        <w:t xml:space="preserve">(c) </w:t>
      </w:r>
      <w:r>
        <w:rPr>
          <w:lang w:eastAsia="zh-TW"/>
        </w:rPr>
        <w:t>找出視頻「</w:t>
      </w:r>
      <w:r>
        <w:rPr>
          <w:lang w:eastAsia="zh-TW"/>
        </w:rPr>
        <w:t>Nice Face</w:t>
      </w:r>
      <w:r>
        <w:rPr>
          <w:lang w:eastAsia="zh-TW"/>
        </w:rPr>
        <w:t>」的總租賃費。</w:t>
      </w:r>
      <w:r w:rsidR="001334D2">
        <w:rPr>
          <w:lang w:eastAsia="zh-TW"/>
        </w:rPr>
        <w:t>(</w:t>
      </w:r>
      <w:r w:rsidR="001334D2">
        <w:rPr>
          <w:lang w:eastAsia="zh-TW"/>
        </w:rPr>
        <w:t>3</w:t>
      </w:r>
      <w:r w:rsidR="001334D2">
        <w:rPr>
          <w:lang w:eastAsia="zh-TW"/>
        </w:rPr>
        <w:t xml:space="preserve"> </w:t>
      </w:r>
      <w:r w:rsidR="001334D2">
        <w:rPr>
          <w:lang w:eastAsia="zh-TW"/>
        </w:rPr>
        <w:t>分</w:t>
      </w:r>
      <w:r w:rsidR="001334D2">
        <w:rPr>
          <w:lang w:eastAsia="zh-TW"/>
        </w:rPr>
        <w:t>)</w:t>
      </w:r>
    </w:p>
    <w:p w14:paraId="6063C1F7" w14:textId="4A0C0155" w:rsidR="0087642E" w:rsidRDefault="00C57571" w:rsidP="001334D2">
      <w:pPr>
        <w:keepLines/>
        <w:spacing w:after="140" w:line="240" w:lineRule="auto"/>
        <w:ind w:left="144" w:hanging="144"/>
        <w:rPr>
          <w:lang w:eastAsia="zh-TW"/>
        </w:rPr>
      </w:pPr>
      <w:r>
        <w:rPr>
          <w:b/>
          <w:lang w:eastAsia="zh-TW"/>
        </w:rPr>
        <w:t xml:space="preserve">(d) </w:t>
      </w:r>
      <w:r>
        <w:rPr>
          <w:lang w:eastAsia="zh-TW"/>
        </w:rPr>
        <w:t>列出從未被租賃的視頻的英文片名。</w:t>
      </w:r>
      <w:r w:rsidR="001334D2">
        <w:rPr>
          <w:lang w:eastAsia="zh-TW"/>
        </w:rPr>
        <w:t>(</w:t>
      </w:r>
      <w:r w:rsidR="001334D2">
        <w:rPr>
          <w:lang w:eastAsia="zh-TW"/>
        </w:rPr>
        <w:t>3</w:t>
      </w:r>
      <w:r w:rsidR="001334D2">
        <w:rPr>
          <w:lang w:eastAsia="zh-TW"/>
        </w:rPr>
        <w:t xml:space="preserve"> </w:t>
      </w:r>
      <w:r w:rsidR="001334D2">
        <w:rPr>
          <w:lang w:eastAsia="zh-TW"/>
        </w:rPr>
        <w:t>分</w:t>
      </w:r>
      <w:r w:rsidR="001334D2">
        <w:rPr>
          <w:lang w:eastAsia="zh-TW"/>
        </w:rPr>
        <w:t>)</w:t>
      </w:r>
    </w:p>
    <w:p w14:paraId="6E1515C4" w14:textId="4EBAE002" w:rsidR="0087642E" w:rsidRDefault="00C57571" w:rsidP="001334D2">
      <w:pPr>
        <w:keepLines/>
        <w:spacing w:after="140" w:line="240" w:lineRule="auto"/>
        <w:ind w:left="144" w:hanging="144"/>
        <w:rPr>
          <w:lang w:eastAsia="zh-TW"/>
        </w:rPr>
      </w:pPr>
      <w:r>
        <w:rPr>
          <w:b/>
          <w:lang w:eastAsia="zh-TW"/>
        </w:rPr>
        <w:t xml:space="preserve">(e) </w:t>
      </w:r>
      <w:r>
        <w:rPr>
          <w:lang w:eastAsia="zh-TW"/>
        </w:rPr>
        <w:t>公司為慶祝週年紀念，送贈額外</w:t>
      </w:r>
      <w:r>
        <w:rPr>
          <w:lang w:eastAsia="zh-TW"/>
        </w:rPr>
        <w:t xml:space="preserve"> 50 </w:t>
      </w:r>
      <w:r>
        <w:rPr>
          <w:lang w:eastAsia="zh-TW"/>
        </w:rPr>
        <w:t>個積分點予</w:t>
      </w:r>
      <w:r>
        <w:rPr>
          <w:lang w:eastAsia="zh-TW"/>
        </w:rPr>
        <w:t xml:space="preserve"> 2017 </w:t>
      </w:r>
      <w:r>
        <w:rPr>
          <w:lang w:eastAsia="zh-TW"/>
        </w:rPr>
        <w:t>年前入會的會員。</w:t>
      </w:r>
      <w:r w:rsidR="001334D2">
        <w:rPr>
          <w:lang w:eastAsia="zh-TW"/>
        </w:rPr>
        <w:t>(</w:t>
      </w:r>
      <w:r w:rsidR="001334D2">
        <w:rPr>
          <w:lang w:eastAsia="zh-TW"/>
        </w:rPr>
        <w:t>3</w:t>
      </w:r>
      <w:r w:rsidR="001334D2">
        <w:rPr>
          <w:lang w:eastAsia="zh-TW"/>
        </w:rPr>
        <w:t xml:space="preserve"> </w:t>
      </w:r>
      <w:r w:rsidR="001334D2">
        <w:rPr>
          <w:lang w:eastAsia="zh-TW"/>
        </w:rPr>
        <w:t>分</w:t>
      </w:r>
      <w:r w:rsidR="001334D2">
        <w:rPr>
          <w:lang w:eastAsia="zh-TW"/>
        </w:rPr>
        <w:t>)</w:t>
      </w:r>
    </w:p>
    <w:p w14:paraId="39F0F5C4" w14:textId="77777777" w:rsidR="0087642E" w:rsidRDefault="00C57571" w:rsidP="001334D2">
      <w:pPr>
        <w:spacing w:line="240" w:lineRule="auto"/>
        <w:rPr>
          <w:lang w:eastAsia="zh-TW"/>
        </w:rPr>
      </w:pPr>
      <w:r>
        <w:rPr>
          <w:lang w:eastAsia="zh-TW"/>
        </w:rPr>
        <w:br w:type="page"/>
      </w:r>
    </w:p>
    <w:p w14:paraId="6BE6C9ED" w14:textId="23A885EC" w:rsidR="0087642E" w:rsidRDefault="00C57571" w:rsidP="001334D2">
      <w:pPr>
        <w:pStyle w:val="ae"/>
        <w:numPr>
          <w:ilvl w:val="0"/>
          <w:numId w:val="10"/>
        </w:numPr>
        <w:spacing w:after="160" w:line="240" w:lineRule="auto"/>
      </w:pPr>
      <w:r>
        <w:lastRenderedPageBreak/>
        <w:t>某巴士公司使用三個數據庫表</w:t>
      </w:r>
      <w:r>
        <w:t xml:space="preserve"> BROUTE</w:t>
      </w:r>
      <w:r>
        <w:t>、</w:t>
      </w:r>
      <w:r>
        <w:t xml:space="preserve">EMPLOYEE </w:t>
      </w:r>
      <w:r>
        <w:t>和</w:t>
      </w:r>
      <w:r>
        <w:t xml:space="preserve"> DRIVER </w:t>
      </w:r>
      <w:r>
        <w:t>來儲存巴士、員工和司機的資料。</w:t>
      </w:r>
      <w:r>
        <w:t xml:space="preserve">DRIVER </w:t>
      </w:r>
      <w:r>
        <w:t>只儲存司機及其可駕駛巴士路線的資料。</w:t>
      </w:r>
    </w:p>
    <w:p w14:paraId="0FDD6ABC" w14:textId="77777777" w:rsidR="0087642E" w:rsidRDefault="00C57571" w:rsidP="001334D2">
      <w:pPr>
        <w:spacing w:before="80" w:after="60" w:line="240" w:lineRule="auto"/>
      </w:pPr>
      <w:r>
        <w:rPr>
          <w:b/>
          <w:color w:val="1F3750"/>
          <w:sz w:val="24"/>
        </w:rPr>
        <w:t>B</w:t>
      </w:r>
      <w:r>
        <w:rPr>
          <w:b/>
          <w:color w:val="1F3750"/>
          <w:sz w:val="24"/>
        </w:rPr>
        <w:t>ROUTE</w:t>
      </w:r>
    </w:p>
    <w:tbl>
      <w:tblPr>
        <w:tblW w:w="0" w:type="auto"/>
        <w:jc w:val="center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4680"/>
        <w:gridCol w:w="2088"/>
      </w:tblGrid>
      <w:tr w:rsidR="0087642E" w14:paraId="4144D2D5" w14:textId="77777777" w:rsidTr="001334D2">
        <w:trPr>
          <w:jc w:val="center"/>
        </w:trPr>
        <w:tc>
          <w:tcPr>
            <w:tcW w:w="1440" w:type="dxa"/>
            <w:shd w:val="clear" w:color="auto" w:fill="DCE6F1"/>
            <w:vAlign w:val="center"/>
          </w:tcPr>
          <w:p w14:paraId="3C54557C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欄名</w:t>
            </w:r>
          </w:p>
        </w:tc>
        <w:tc>
          <w:tcPr>
            <w:tcW w:w="1296" w:type="dxa"/>
            <w:shd w:val="clear" w:color="auto" w:fill="DCE6F1"/>
            <w:vAlign w:val="center"/>
          </w:tcPr>
          <w:p w14:paraId="0A604FD1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類型</w:t>
            </w:r>
          </w:p>
        </w:tc>
        <w:tc>
          <w:tcPr>
            <w:tcW w:w="4680" w:type="dxa"/>
            <w:shd w:val="clear" w:color="auto" w:fill="DCE6F1"/>
            <w:vAlign w:val="center"/>
          </w:tcPr>
          <w:p w14:paraId="2BE2A944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2088" w:type="dxa"/>
            <w:shd w:val="clear" w:color="auto" w:fill="DCE6F1"/>
            <w:vAlign w:val="center"/>
          </w:tcPr>
          <w:p w14:paraId="31847337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例子</w:t>
            </w:r>
          </w:p>
        </w:tc>
      </w:tr>
      <w:tr w:rsidR="0087642E" w14:paraId="6292A463" w14:textId="77777777" w:rsidTr="001334D2">
        <w:trPr>
          <w:jc w:val="center"/>
        </w:trPr>
        <w:tc>
          <w:tcPr>
            <w:tcW w:w="1440" w:type="dxa"/>
            <w:vAlign w:val="center"/>
          </w:tcPr>
          <w:p w14:paraId="085904A8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BID</w:t>
            </w:r>
          </w:p>
        </w:tc>
        <w:tc>
          <w:tcPr>
            <w:tcW w:w="1296" w:type="dxa"/>
            <w:vAlign w:val="center"/>
          </w:tcPr>
          <w:p w14:paraId="5A145B40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59FD8542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巴士路線</w:t>
            </w:r>
          </w:p>
        </w:tc>
        <w:tc>
          <w:tcPr>
            <w:tcW w:w="2088" w:type="dxa"/>
            <w:vAlign w:val="center"/>
          </w:tcPr>
          <w:p w14:paraId="6DEE1B1A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1A</w:t>
            </w:r>
          </w:p>
        </w:tc>
      </w:tr>
      <w:tr w:rsidR="0087642E" w14:paraId="793E12B9" w14:textId="77777777" w:rsidTr="001334D2">
        <w:trPr>
          <w:jc w:val="center"/>
        </w:trPr>
        <w:tc>
          <w:tcPr>
            <w:tcW w:w="1440" w:type="dxa"/>
            <w:vAlign w:val="center"/>
          </w:tcPr>
          <w:p w14:paraId="2EB95231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BNO</w:t>
            </w:r>
          </w:p>
        </w:tc>
        <w:tc>
          <w:tcPr>
            <w:tcW w:w="1296" w:type="dxa"/>
            <w:vAlign w:val="center"/>
          </w:tcPr>
          <w:p w14:paraId="1692EEAE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整數</w:t>
            </w:r>
          </w:p>
        </w:tc>
        <w:tc>
          <w:tcPr>
            <w:tcW w:w="4680" w:type="dxa"/>
            <w:vAlign w:val="center"/>
          </w:tcPr>
          <w:p w14:paraId="1DDB4AA0" w14:textId="77777777" w:rsidR="0087642E" w:rsidRDefault="00C57571" w:rsidP="001334D2">
            <w:pPr>
              <w:spacing w:after="0"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此巴士路線的巴士數目</w:t>
            </w:r>
          </w:p>
        </w:tc>
        <w:tc>
          <w:tcPr>
            <w:tcW w:w="2088" w:type="dxa"/>
            <w:vAlign w:val="center"/>
          </w:tcPr>
          <w:p w14:paraId="00CAA58F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</w:tr>
    </w:tbl>
    <w:p w14:paraId="5D6130C0" w14:textId="77777777" w:rsidR="0087642E" w:rsidRDefault="00C57571" w:rsidP="001334D2">
      <w:pPr>
        <w:spacing w:before="20" w:after="80" w:line="240" w:lineRule="auto"/>
      </w:pPr>
      <w:r>
        <w:rPr>
          <w:b/>
          <w:sz w:val="20"/>
        </w:rPr>
        <w:t>主關鍵碼：</w:t>
      </w:r>
      <w:r>
        <w:rPr>
          <w:sz w:val="20"/>
        </w:rPr>
        <w:t>BID</w:t>
      </w:r>
    </w:p>
    <w:p w14:paraId="7498308E" w14:textId="77777777" w:rsidR="0087642E" w:rsidRDefault="00C57571" w:rsidP="001334D2">
      <w:pPr>
        <w:spacing w:before="80" w:after="60" w:line="240" w:lineRule="auto"/>
      </w:pPr>
      <w:r>
        <w:rPr>
          <w:b/>
          <w:color w:val="1F3750"/>
          <w:sz w:val="24"/>
        </w:rPr>
        <w:t>EMPLOYEE</w:t>
      </w:r>
    </w:p>
    <w:tbl>
      <w:tblPr>
        <w:tblW w:w="0" w:type="auto"/>
        <w:jc w:val="center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4680"/>
        <w:gridCol w:w="2088"/>
      </w:tblGrid>
      <w:tr w:rsidR="0087642E" w14:paraId="5F92E70A" w14:textId="77777777" w:rsidTr="001334D2">
        <w:trPr>
          <w:jc w:val="center"/>
        </w:trPr>
        <w:tc>
          <w:tcPr>
            <w:tcW w:w="1440" w:type="dxa"/>
            <w:shd w:val="clear" w:color="auto" w:fill="DCE6F1"/>
            <w:vAlign w:val="center"/>
          </w:tcPr>
          <w:p w14:paraId="0D8BACA1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欄名</w:t>
            </w:r>
          </w:p>
        </w:tc>
        <w:tc>
          <w:tcPr>
            <w:tcW w:w="1296" w:type="dxa"/>
            <w:shd w:val="clear" w:color="auto" w:fill="DCE6F1"/>
            <w:vAlign w:val="center"/>
          </w:tcPr>
          <w:p w14:paraId="426A4579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類型</w:t>
            </w:r>
          </w:p>
        </w:tc>
        <w:tc>
          <w:tcPr>
            <w:tcW w:w="4680" w:type="dxa"/>
            <w:shd w:val="clear" w:color="auto" w:fill="DCE6F1"/>
            <w:vAlign w:val="center"/>
          </w:tcPr>
          <w:p w14:paraId="01F81A83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2088" w:type="dxa"/>
            <w:shd w:val="clear" w:color="auto" w:fill="DCE6F1"/>
            <w:vAlign w:val="center"/>
          </w:tcPr>
          <w:p w14:paraId="261DC81E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例子</w:t>
            </w:r>
          </w:p>
        </w:tc>
      </w:tr>
      <w:tr w:rsidR="0087642E" w14:paraId="3C53115A" w14:textId="77777777" w:rsidTr="001334D2">
        <w:trPr>
          <w:jc w:val="center"/>
        </w:trPr>
        <w:tc>
          <w:tcPr>
            <w:tcW w:w="1440" w:type="dxa"/>
            <w:vAlign w:val="center"/>
          </w:tcPr>
          <w:p w14:paraId="21B647B2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EID</w:t>
            </w:r>
          </w:p>
        </w:tc>
        <w:tc>
          <w:tcPr>
            <w:tcW w:w="1296" w:type="dxa"/>
            <w:vAlign w:val="center"/>
          </w:tcPr>
          <w:p w14:paraId="68E94211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57986E2D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員工的識別碼</w:t>
            </w:r>
          </w:p>
        </w:tc>
        <w:tc>
          <w:tcPr>
            <w:tcW w:w="2088" w:type="dxa"/>
            <w:vAlign w:val="center"/>
          </w:tcPr>
          <w:p w14:paraId="0DC792B0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A00038</w:t>
            </w:r>
          </w:p>
        </w:tc>
      </w:tr>
      <w:tr w:rsidR="0087642E" w14:paraId="1FA3F434" w14:textId="77777777" w:rsidTr="001334D2">
        <w:trPr>
          <w:jc w:val="center"/>
        </w:trPr>
        <w:tc>
          <w:tcPr>
            <w:tcW w:w="1440" w:type="dxa"/>
            <w:vAlign w:val="center"/>
          </w:tcPr>
          <w:p w14:paraId="59CD7200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ENAME</w:t>
            </w:r>
          </w:p>
        </w:tc>
        <w:tc>
          <w:tcPr>
            <w:tcW w:w="1296" w:type="dxa"/>
            <w:vAlign w:val="center"/>
          </w:tcPr>
          <w:p w14:paraId="399B4EB4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16272E07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員工姓名</w:t>
            </w:r>
          </w:p>
        </w:tc>
        <w:tc>
          <w:tcPr>
            <w:tcW w:w="2088" w:type="dxa"/>
            <w:vAlign w:val="center"/>
          </w:tcPr>
          <w:p w14:paraId="781D85D3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李志偉</w:t>
            </w:r>
          </w:p>
        </w:tc>
      </w:tr>
      <w:tr w:rsidR="0087642E" w14:paraId="1BEEB691" w14:textId="77777777" w:rsidTr="001334D2">
        <w:trPr>
          <w:jc w:val="center"/>
        </w:trPr>
        <w:tc>
          <w:tcPr>
            <w:tcW w:w="1440" w:type="dxa"/>
            <w:vAlign w:val="center"/>
          </w:tcPr>
          <w:p w14:paraId="6FDC2ECD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SALARY</w:t>
            </w:r>
          </w:p>
        </w:tc>
        <w:tc>
          <w:tcPr>
            <w:tcW w:w="1296" w:type="dxa"/>
            <w:vAlign w:val="center"/>
          </w:tcPr>
          <w:p w14:paraId="6CFC6C5A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整數</w:t>
            </w:r>
          </w:p>
        </w:tc>
        <w:tc>
          <w:tcPr>
            <w:tcW w:w="4680" w:type="dxa"/>
            <w:vAlign w:val="center"/>
          </w:tcPr>
          <w:p w14:paraId="2AD59888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員工薪酬</w:t>
            </w:r>
          </w:p>
        </w:tc>
        <w:tc>
          <w:tcPr>
            <w:tcW w:w="2088" w:type="dxa"/>
            <w:vAlign w:val="center"/>
          </w:tcPr>
          <w:p w14:paraId="5F49592B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20000</w:t>
            </w:r>
          </w:p>
        </w:tc>
      </w:tr>
      <w:tr w:rsidR="0087642E" w14:paraId="6B2843A5" w14:textId="77777777" w:rsidTr="001334D2">
        <w:trPr>
          <w:jc w:val="center"/>
        </w:trPr>
        <w:tc>
          <w:tcPr>
            <w:tcW w:w="1440" w:type="dxa"/>
            <w:vAlign w:val="center"/>
          </w:tcPr>
          <w:p w14:paraId="2FDE9A64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DSER</w:t>
            </w:r>
          </w:p>
        </w:tc>
        <w:tc>
          <w:tcPr>
            <w:tcW w:w="1296" w:type="dxa"/>
            <w:vAlign w:val="center"/>
          </w:tcPr>
          <w:p w14:paraId="09D5AD46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日期</w:t>
            </w:r>
          </w:p>
        </w:tc>
        <w:tc>
          <w:tcPr>
            <w:tcW w:w="4680" w:type="dxa"/>
            <w:vAlign w:val="center"/>
          </w:tcPr>
          <w:p w14:paraId="6564F9B8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首天上班日期</w:t>
            </w:r>
          </w:p>
        </w:tc>
        <w:tc>
          <w:tcPr>
            <w:tcW w:w="2088" w:type="dxa"/>
            <w:vAlign w:val="center"/>
          </w:tcPr>
          <w:p w14:paraId="6DCCF6E3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21/3/2010</w:t>
            </w:r>
          </w:p>
        </w:tc>
      </w:tr>
    </w:tbl>
    <w:p w14:paraId="02B8016A" w14:textId="77777777" w:rsidR="0087642E" w:rsidRDefault="00C57571" w:rsidP="001334D2">
      <w:pPr>
        <w:spacing w:before="20" w:after="80" w:line="240" w:lineRule="auto"/>
      </w:pPr>
      <w:r>
        <w:rPr>
          <w:b/>
          <w:sz w:val="20"/>
        </w:rPr>
        <w:t>主關鍵碼：</w:t>
      </w:r>
      <w:r>
        <w:rPr>
          <w:sz w:val="20"/>
        </w:rPr>
        <w:t>EID</w:t>
      </w:r>
    </w:p>
    <w:p w14:paraId="681AE558" w14:textId="77777777" w:rsidR="0087642E" w:rsidRDefault="00C57571" w:rsidP="001334D2">
      <w:pPr>
        <w:spacing w:before="80" w:after="60" w:line="240" w:lineRule="auto"/>
      </w:pPr>
      <w:r>
        <w:rPr>
          <w:b/>
          <w:color w:val="1F3750"/>
          <w:sz w:val="24"/>
        </w:rPr>
        <w:t>DRIVER</w:t>
      </w:r>
    </w:p>
    <w:tbl>
      <w:tblPr>
        <w:tblW w:w="0" w:type="auto"/>
        <w:jc w:val="center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4680"/>
        <w:gridCol w:w="2088"/>
      </w:tblGrid>
      <w:tr w:rsidR="0087642E" w14:paraId="0465695D" w14:textId="77777777" w:rsidTr="001334D2">
        <w:trPr>
          <w:jc w:val="center"/>
        </w:trPr>
        <w:tc>
          <w:tcPr>
            <w:tcW w:w="1440" w:type="dxa"/>
            <w:shd w:val="clear" w:color="auto" w:fill="DCE6F1"/>
            <w:vAlign w:val="center"/>
          </w:tcPr>
          <w:p w14:paraId="6ADD56C2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欄名</w:t>
            </w:r>
          </w:p>
        </w:tc>
        <w:tc>
          <w:tcPr>
            <w:tcW w:w="1296" w:type="dxa"/>
            <w:shd w:val="clear" w:color="auto" w:fill="DCE6F1"/>
            <w:vAlign w:val="center"/>
          </w:tcPr>
          <w:p w14:paraId="48562FA3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類型</w:t>
            </w:r>
          </w:p>
        </w:tc>
        <w:tc>
          <w:tcPr>
            <w:tcW w:w="4680" w:type="dxa"/>
            <w:shd w:val="clear" w:color="auto" w:fill="DCE6F1"/>
            <w:vAlign w:val="center"/>
          </w:tcPr>
          <w:p w14:paraId="2D6E4E11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  <w:tc>
          <w:tcPr>
            <w:tcW w:w="2088" w:type="dxa"/>
            <w:shd w:val="clear" w:color="auto" w:fill="DCE6F1"/>
            <w:vAlign w:val="center"/>
          </w:tcPr>
          <w:p w14:paraId="7BB5B172" w14:textId="77777777" w:rsidR="0087642E" w:rsidRDefault="00C57571" w:rsidP="001334D2">
            <w:pPr>
              <w:spacing w:after="0" w:line="240" w:lineRule="auto"/>
            </w:pPr>
            <w:r>
              <w:rPr>
                <w:b/>
                <w:sz w:val="20"/>
              </w:rPr>
              <w:t>例子</w:t>
            </w:r>
          </w:p>
        </w:tc>
      </w:tr>
      <w:tr w:rsidR="0087642E" w14:paraId="039CA63B" w14:textId="77777777" w:rsidTr="001334D2">
        <w:trPr>
          <w:jc w:val="center"/>
        </w:trPr>
        <w:tc>
          <w:tcPr>
            <w:tcW w:w="1440" w:type="dxa"/>
            <w:vAlign w:val="center"/>
          </w:tcPr>
          <w:p w14:paraId="4187CD82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EID</w:t>
            </w:r>
          </w:p>
        </w:tc>
        <w:tc>
          <w:tcPr>
            <w:tcW w:w="1296" w:type="dxa"/>
            <w:vAlign w:val="center"/>
          </w:tcPr>
          <w:p w14:paraId="11E3BAF6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688834D3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員工的識別碼</w:t>
            </w:r>
          </w:p>
        </w:tc>
        <w:tc>
          <w:tcPr>
            <w:tcW w:w="2088" w:type="dxa"/>
            <w:vAlign w:val="center"/>
          </w:tcPr>
          <w:p w14:paraId="4C5F6B1A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A00038</w:t>
            </w:r>
          </w:p>
        </w:tc>
      </w:tr>
      <w:tr w:rsidR="0087642E" w14:paraId="52938E69" w14:textId="77777777" w:rsidTr="001334D2">
        <w:trPr>
          <w:jc w:val="center"/>
        </w:trPr>
        <w:tc>
          <w:tcPr>
            <w:tcW w:w="1440" w:type="dxa"/>
            <w:vAlign w:val="center"/>
          </w:tcPr>
          <w:p w14:paraId="2BA1DA7C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BID</w:t>
            </w:r>
          </w:p>
        </w:tc>
        <w:tc>
          <w:tcPr>
            <w:tcW w:w="1296" w:type="dxa"/>
            <w:vAlign w:val="center"/>
          </w:tcPr>
          <w:p w14:paraId="7B479199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字符</w:t>
            </w:r>
          </w:p>
        </w:tc>
        <w:tc>
          <w:tcPr>
            <w:tcW w:w="4680" w:type="dxa"/>
            <w:vAlign w:val="center"/>
          </w:tcPr>
          <w:p w14:paraId="03A99086" w14:textId="77777777" w:rsidR="0087642E" w:rsidRDefault="00C57571" w:rsidP="001334D2">
            <w:pPr>
              <w:spacing w:after="0"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員工可駕駛的巴士路線</w:t>
            </w:r>
          </w:p>
        </w:tc>
        <w:tc>
          <w:tcPr>
            <w:tcW w:w="2088" w:type="dxa"/>
            <w:vAlign w:val="center"/>
          </w:tcPr>
          <w:p w14:paraId="1B1A1490" w14:textId="77777777" w:rsidR="0087642E" w:rsidRDefault="00C57571" w:rsidP="001334D2">
            <w:pPr>
              <w:spacing w:after="0" w:line="240" w:lineRule="auto"/>
            </w:pPr>
            <w:r>
              <w:rPr>
                <w:sz w:val="20"/>
              </w:rPr>
              <w:t>1A</w:t>
            </w:r>
          </w:p>
        </w:tc>
      </w:tr>
    </w:tbl>
    <w:p w14:paraId="01CB3188" w14:textId="77777777" w:rsidR="0087642E" w:rsidRDefault="00C57571" w:rsidP="001334D2">
      <w:pPr>
        <w:spacing w:before="20" w:after="80" w:line="240" w:lineRule="auto"/>
      </w:pPr>
      <w:r>
        <w:rPr>
          <w:b/>
          <w:sz w:val="20"/>
        </w:rPr>
        <w:t>主關鍵碼：</w:t>
      </w:r>
      <w:r>
        <w:rPr>
          <w:sz w:val="20"/>
        </w:rPr>
        <w:t>EID + BID</w:t>
      </w:r>
    </w:p>
    <w:p w14:paraId="6B37EAA5" w14:textId="77777777" w:rsidR="0087642E" w:rsidRDefault="00C57571" w:rsidP="001334D2">
      <w:pPr>
        <w:spacing w:before="20" w:after="80" w:line="240" w:lineRule="auto"/>
        <w:rPr>
          <w:lang w:eastAsia="zh-TW"/>
        </w:rPr>
      </w:pPr>
      <w:r>
        <w:rPr>
          <w:b/>
          <w:sz w:val="20"/>
          <w:lang w:eastAsia="zh-TW"/>
        </w:rPr>
        <w:t>外鍵碼：</w:t>
      </w:r>
      <w:r>
        <w:rPr>
          <w:sz w:val="20"/>
          <w:lang w:eastAsia="zh-TW"/>
        </w:rPr>
        <w:t>EID</w:t>
      </w:r>
      <w:r>
        <w:rPr>
          <w:sz w:val="20"/>
          <w:lang w:eastAsia="zh-TW"/>
        </w:rPr>
        <w:t>、</w:t>
      </w:r>
      <w:r>
        <w:rPr>
          <w:sz w:val="20"/>
          <w:lang w:eastAsia="zh-TW"/>
        </w:rPr>
        <w:t>BID</w:t>
      </w:r>
    </w:p>
    <w:p w14:paraId="5B31BDA5" w14:textId="77777777" w:rsidR="0087642E" w:rsidRDefault="00C57571" w:rsidP="001334D2">
      <w:pPr>
        <w:spacing w:before="140" w:after="100" w:line="240" w:lineRule="auto"/>
        <w:rPr>
          <w:lang w:eastAsia="zh-TW"/>
        </w:rPr>
      </w:pPr>
      <w:r>
        <w:rPr>
          <w:b/>
          <w:lang w:eastAsia="zh-TW"/>
        </w:rPr>
        <w:t>為下列任務</w:t>
      </w:r>
      <w:r>
        <w:rPr>
          <w:b/>
          <w:lang w:eastAsia="zh-TW"/>
        </w:rPr>
        <w:t xml:space="preserve"> (a) </w:t>
      </w:r>
      <w:r>
        <w:rPr>
          <w:b/>
          <w:lang w:eastAsia="zh-TW"/>
        </w:rPr>
        <w:t>至</w:t>
      </w:r>
      <w:r>
        <w:rPr>
          <w:b/>
          <w:lang w:eastAsia="zh-TW"/>
        </w:rPr>
        <w:t xml:space="preserve"> (d) </w:t>
      </w:r>
      <w:r>
        <w:rPr>
          <w:b/>
          <w:lang w:eastAsia="zh-TW"/>
        </w:rPr>
        <w:t>寫出</w:t>
      </w:r>
      <w:r>
        <w:rPr>
          <w:b/>
          <w:lang w:eastAsia="zh-TW"/>
        </w:rPr>
        <w:t xml:space="preserve"> SQL </w:t>
      </w:r>
      <w:r>
        <w:rPr>
          <w:b/>
          <w:lang w:eastAsia="zh-TW"/>
        </w:rPr>
        <w:t>指令。</w:t>
      </w:r>
    </w:p>
    <w:p w14:paraId="1E453D88" w14:textId="2CC91427" w:rsidR="0087642E" w:rsidRDefault="00C57571" w:rsidP="001334D2">
      <w:pPr>
        <w:keepLines/>
        <w:spacing w:after="160" w:line="240" w:lineRule="auto"/>
        <w:ind w:left="144" w:hanging="144"/>
        <w:rPr>
          <w:lang w:eastAsia="zh-TW"/>
        </w:rPr>
      </w:pPr>
      <w:r>
        <w:rPr>
          <w:b/>
          <w:lang w:eastAsia="zh-TW"/>
        </w:rPr>
        <w:t xml:space="preserve">(a) </w:t>
      </w:r>
      <w:r>
        <w:rPr>
          <w:lang w:eastAsia="zh-TW"/>
        </w:rPr>
        <w:t>列出可駕駛巴士路線「</w:t>
      </w:r>
      <w:r>
        <w:rPr>
          <w:lang w:eastAsia="zh-TW"/>
        </w:rPr>
        <w:t>1A</w:t>
      </w:r>
      <w:r>
        <w:rPr>
          <w:lang w:eastAsia="zh-TW"/>
        </w:rPr>
        <w:t>」的員工的姓名和識別碼，並按他們的薪酬</w:t>
      </w:r>
      <w:r>
        <w:rPr>
          <w:lang w:eastAsia="zh-TW"/>
        </w:rPr>
        <w:t>降序排列。</w:t>
      </w:r>
      <w:r w:rsidR="001334D2">
        <w:rPr>
          <w:lang w:eastAsia="zh-TW"/>
        </w:rPr>
        <w:t xml:space="preserve">(2 </w:t>
      </w:r>
      <w:r w:rsidR="001334D2">
        <w:rPr>
          <w:lang w:eastAsia="zh-TW"/>
        </w:rPr>
        <w:t>分</w:t>
      </w:r>
      <w:r w:rsidR="001334D2">
        <w:rPr>
          <w:lang w:eastAsia="zh-TW"/>
        </w:rPr>
        <w:t>)</w:t>
      </w:r>
    </w:p>
    <w:p w14:paraId="61565508" w14:textId="3688F97B" w:rsidR="0087642E" w:rsidRDefault="00C57571" w:rsidP="001334D2">
      <w:pPr>
        <w:keepLines/>
        <w:spacing w:after="160" w:line="240" w:lineRule="auto"/>
        <w:ind w:left="144" w:hanging="144"/>
        <w:rPr>
          <w:lang w:eastAsia="zh-TW"/>
        </w:rPr>
      </w:pPr>
      <w:r>
        <w:rPr>
          <w:b/>
          <w:lang w:eastAsia="zh-TW"/>
        </w:rPr>
        <w:t xml:space="preserve">(b) </w:t>
      </w:r>
      <w:r>
        <w:rPr>
          <w:lang w:eastAsia="zh-TW"/>
        </w:rPr>
        <w:t>列出於</w:t>
      </w:r>
      <w:r>
        <w:rPr>
          <w:lang w:eastAsia="zh-TW"/>
        </w:rPr>
        <w:t xml:space="preserve"> 2009 </w:t>
      </w:r>
      <w:r>
        <w:rPr>
          <w:lang w:eastAsia="zh-TW"/>
        </w:rPr>
        <w:t>年加入公司的員工的最高薪酬。</w:t>
      </w:r>
      <w:r w:rsidR="001334D2">
        <w:rPr>
          <w:lang w:eastAsia="zh-TW"/>
        </w:rPr>
        <w:t>(</w:t>
      </w:r>
      <w:r w:rsidR="001334D2">
        <w:rPr>
          <w:lang w:eastAsia="zh-TW"/>
        </w:rPr>
        <w:t>2</w:t>
      </w:r>
      <w:r w:rsidR="001334D2">
        <w:rPr>
          <w:lang w:eastAsia="zh-TW"/>
        </w:rPr>
        <w:t xml:space="preserve"> </w:t>
      </w:r>
      <w:r w:rsidR="001334D2">
        <w:rPr>
          <w:lang w:eastAsia="zh-TW"/>
        </w:rPr>
        <w:t>分</w:t>
      </w:r>
      <w:r w:rsidR="001334D2">
        <w:rPr>
          <w:lang w:eastAsia="zh-TW"/>
        </w:rPr>
        <w:t>)</w:t>
      </w:r>
    </w:p>
    <w:p w14:paraId="480910D0" w14:textId="37DA9D42" w:rsidR="0087642E" w:rsidRDefault="00C57571" w:rsidP="001334D2">
      <w:pPr>
        <w:keepLines/>
        <w:spacing w:after="160" w:line="240" w:lineRule="auto"/>
        <w:ind w:left="144" w:hanging="144"/>
        <w:rPr>
          <w:lang w:eastAsia="zh-TW"/>
        </w:rPr>
      </w:pPr>
      <w:r>
        <w:rPr>
          <w:b/>
          <w:lang w:eastAsia="zh-TW"/>
        </w:rPr>
        <w:t xml:space="preserve">(c) </w:t>
      </w:r>
      <w:r>
        <w:rPr>
          <w:lang w:eastAsia="zh-TW"/>
        </w:rPr>
        <w:t>列出不能駕駛任何巴士路線的員工的姓名和識別碼。</w:t>
      </w:r>
      <w:r w:rsidR="001334D2">
        <w:rPr>
          <w:lang w:eastAsia="zh-TW"/>
        </w:rPr>
        <w:t xml:space="preserve">(2 </w:t>
      </w:r>
      <w:r w:rsidR="001334D2">
        <w:rPr>
          <w:lang w:eastAsia="zh-TW"/>
        </w:rPr>
        <w:t>分</w:t>
      </w:r>
      <w:r w:rsidR="001334D2">
        <w:rPr>
          <w:lang w:eastAsia="zh-TW"/>
        </w:rPr>
        <w:t>)</w:t>
      </w:r>
    </w:p>
    <w:p w14:paraId="1ED6CD89" w14:textId="4F21D6CC" w:rsidR="0087642E" w:rsidRDefault="00C57571" w:rsidP="001334D2">
      <w:pPr>
        <w:keepLines/>
        <w:spacing w:after="160" w:line="240" w:lineRule="auto"/>
        <w:ind w:left="144" w:hanging="144"/>
        <w:rPr>
          <w:lang w:eastAsia="zh-TW"/>
        </w:rPr>
      </w:pPr>
      <w:r>
        <w:rPr>
          <w:b/>
          <w:lang w:eastAsia="zh-TW"/>
        </w:rPr>
        <w:t xml:space="preserve">(d) </w:t>
      </w:r>
      <w:r>
        <w:rPr>
          <w:lang w:eastAsia="zh-TW"/>
        </w:rPr>
        <w:t>某些巴士路線的司機數目少於巴士數目。列出這些巴士路線。</w:t>
      </w:r>
      <w:r w:rsidR="001334D2">
        <w:rPr>
          <w:lang w:eastAsia="zh-TW"/>
        </w:rPr>
        <w:t>(</w:t>
      </w:r>
      <w:r w:rsidR="001334D2">
        <w:rPr>
          <w:lang w:eastAsia="zh-TW"/>
        </w:rPr>
        <w:t>3</w:t>
      </w:r>
      <w:r w:rsidR="001334D2">
        <w:rPr>
          <w:lang w:eastAsia="zh-TW"/>
        </w:rPr>
        <w:t xml:space="preserve"> </w:t>
      </w:r>
      <w:r w:rsidR="001334D2">
        <w:rPr>
          <w:lang w:eastAsia="zh-TW"/>
        </w:rPr>
        <w:t>分</w:t>
      </w:r>
      <w:r w:rsidR="001334D2">
        <w:rPr>
          <w:lang w:eastAsia="zh-TW"/>
        </w:rPr>
        <w:t>)</w:t>
      </w:r>
    </w:p>
    <w:sectPr w:rsidR="0087642E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7A135" w14:textId="77777777" w:rsidR="00C57571" w:rsidRDefault="00C57571" w:rsidP="001334D2">
      <w:pPr>
        <w:spacing w:after="0" w:line="240" w:lineRule="auto"/>
      </w:pPr>
      <w:r>
        <w:separator/>
      </w:r>
    </w:p>
  </w:endnote>
  <w:endnote w:type="continuationSeparator" w:id="0">
    <w:p w14:paraId="18BF9571" w14:textId="77777777" w:rsidR="00C57571" w:rsidRDefault="00C57571" w:rsidP="00133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A3D5C" w14:textId="77777777" w:rsidR="00C57571" w:rsidRDefault="00C57571" w:rsidP="001334D2">
      <w:pPr>
        <w:spacing w:after="0" w:line="240" w:lineRule="auto"/>
      </w:pPr>
      <w:r>
        <w:separator/>
      </w:r>
    </w:p>
  </w:footnote>
  <w:footnote w:type="continuationSeparator" w:id="0">
    <w:p w14:paraId="726EEDAA" w14:textId="77777777" w:rsidR="00C57571" w:rsidRDefault="00C57571" w:rsidP="001334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540484"/>
    <w:multiLevelType w:val="hybridMultilevel"/>
    <w:tmpl w:val="4BEC23B4"/>
    <w:lvl w:ilvl="0" w:tplc="CA965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4D2"/>
    <w:rsid w:val="0015074B"/>
    <w:rsid w:val="0029639D"/>
    <w:rsid w:val="00326F90"/>
    <w:rsid w:val="0087642E"/>
    <w:rsid w:val="00AA1D8D"/>
    <w:rsid w:val="00B47730"/>
    <w:rsid w:val="00C575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C545EC"/>
  <w14:defaultImageDpi w14:val="300"/>
  <w15:docId w15:val="{01276600-3F26-4FFD-B34F-9909FD01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微軟正黑體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faanyat hung</cp:lastModifiedBy>
  <cp:revision>2</cp:revision>
  <dcterms:created xsi:type="dcterms:W3CDTF">2013-12-23T23:15:00Z</dcterms:created>
  <dcterms:modified xsi:type="dcterms:W3CDTF">2026-09-30T00:03:00Z</dcterms:modified>
  <cp:category/>
</cp:coreProperties>
</file>