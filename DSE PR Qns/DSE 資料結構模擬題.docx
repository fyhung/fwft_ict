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DSE 資料結構模擬題</w:t>
      </w:r>
    </w:p>
    <w:p>
      <w:pPr>
        <w:keepNext w:val="0"/>
        <w:spacing w:after="60"/>
      </w:pPr>
      <w:r>
        <w:rPr>
          <w:b/>
        </w:rPr>
        <w:t>資訊及通訊科技　選修部分 D　軟件開發</w:t>
      </w:r>
    </w:p>
    <w:p>
      <w:pPr>
        <w:keepNext w:val="0"/>
        <w:spacing w:after="160"/>
      </w:pPr>
      <w:r>
        <w:rPr>
          <w:b w:val="0"/>
        </w:rPr>
        <w:t>共 8 題，總分 96 分。請回答全部題目。陣列索引及堆疊表示方法以各題的定義為準。偽代碼的計數迴圈每次增加 1；起始值大於終止值時，不執行迴圈。</w:t>
      </w:r>
    </w:p>
    <w:p>
      <w:pPr>
        <w:pStyle w:val="Heading1"/>
      </w:pPr>
      <w:r>
        <w:t>第 1 題　活動記錄的還原</w:t>
      </w:r>
    </w:p>
    <w:p>
      <w:pPr>
        <w:keepNext w:val="0"/>
        <w:spacing w:after="140"/>
      </w:pPr>
      <w:r>
        <w:rPr>
          <w:b/>
        </w:rPr>
        <w:t>堆疊　｜　12 分</w:t>
      </w:r>
    </w:p>
    <w:p>
      <w:pPr>
        <w:keepNext w:val="0"/>
        <w:spacing w:after="100"/>
      </w:pPr>
      <w:r>
        <w:rPr>
          <w:b w:val="0"/>
        </w:rPr>
        <w:t>某繪圖程式以堆疊 U 儲存已完成的動作，以堆疊 R 儲存可重做的動作。下列操作均作用於堆疊頂部：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2835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7030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push(S, x)</w:t>
            </w:r>
          </w:p>
        </w:tc>
        <w:tc>
          <w:tcPr>
            <w:tcW w:type="dxa" w:w="7030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把 x 放入堆疊 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pop(S)</w:t>
            </w:r>
          </w:p>
        </w:tc>
        <w:tc>
          <w:tcPr>
            <w:tcW w:type="dxa" w:w="7030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移除並傳回 S 的頂部元素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isEmpty(S)</w:t>
            </w:r>
          </w:p>
        </w:tc>
        <w:tc>
          <w:tcPr>
            <w:tcW w:type="dxa" w:w="7030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若 S 是空的，傳回 TRUE；否則傳回 FALSE</w:t>
            </w:r>
          </w:p>
        </w:tc>
      </w:tr>
    </w:tbl>
    <w:p>
      <w:pPr>
        <w:keepNext w:val="0"/>
        <w:spacing w:after="20"/>
      </w:pPr>
      <w:r>
        <w:rPr>
          <w:b w:val="0"/>
        </w:rPr>
      </w:r>
    </w:p>
    <w:p>
      <w:pPr>
        <w:keepNext/>
        <w:spacing w:after="100"/>
      </w:pPr>
      <w:r>
        <w:rPr>
          <w:b w:val="0"/>
        </w:rPr>
        <w:t>本題以 [底部, …, 頂部] 表示堆疊。最初 U = [A, B, C]，R = []。</w:t>
      </w:r>
    </w:p>
    <w:p>
      <w:pPr>
        <w:keepLines/>
        <w:spacing w:after="120" w:line="240" w:lineRule="auto"/>
        <w:ind w:left="255"/>
      </w:pPr>
      <w:r>
        <w:rPr>
          <w:rFonts w:ascii="Consolas" w:hAnsi="Consolas" w:eastAsia="Microsoft JhengHei"/>
          <w:sz w:val="19"/>
        </w:rPr>
        <w:t>push(R, pop(U))</w:t>
        <w:br/>
        <w:t>push(R, pop(U))</w:t>
        <w:br/>
        <w:t>push(U, pop(R))</w:t>
        <w:br/>
        <w:t>push(U, D)</w:t>
      </w:r>
    </w:p>
    <w:p>
      <w:pPr>
        <w:keepNext w:val="0"/>
        <w:spacing w:after="100"/>
      </w:pPr>
      <w:r>
        <w:rPr>
          <w:b w:val="0"/>
        </w:rPr>
        <w:t>(a) 寫出上述操作後 U 和 R 的內容。 （3 分）</w:t>
      </w:r>
    </w:p>
    <w:p>
      <w:pPr>
        <w:keepNext w:val="0"/>
        <w:spacing w:after="100"/>
      </w:pPr>
      <w:r>
        <w:rPr>
          <w:b w:val="0"/>
        </w:rPr>
        <w:t>(b) 使用者完成新動作 D 後，程式應清空 R。解釋清空 R 的原因。 （2 分）</w:t>
      </w:r>
    </w:p>
    <w:p>
      <w:pPr>
        <w:keepNext w:val="0"/>
        <w:spacing w:after="100"/>
      </w:pPr>
      <w:r>
        <w:rPr>
          <w:b w:val="0"/>
        </w:rPr>
        <w:t>(c) 完成以下子程序 Redo，把 R 頂部的動作移回 U。若 R 是空的，傳回 FALSE；操作成功則傳回 TRUE。 （4 分）</w:t>
      </w:r>
    </w:p>
    <w:p>
      <w:pPr>
        <w:keepLines/>
        <w:spacing w:after="120" w:line="240" w:lineRule="auto"/>
        <w:ind w:left="255"/>
      </w:pPr>
      <w:r>
        <w:rPr>
          <w:rFonts w:ascii="Consolas" w:hAnsi="Consolas" w:eastAsia="Microsoft JhengHei"/>
          <w:sz w:val="19"/>
        </w:rPr>
        <w:t>Redo</w:t>
        <w:br/>
        <w:t xml:space="preserve">    如果 ① __________ 則</w:t>
        <w:br/>
        <w:t xml:space="preserve">        傳回 FALSE</w:t>
        <w:br/>
        <w:t xml:space="preserve">    否則</w:t>
        <w:br/>
        <w:t xml:space="preserve">        temp ← ② __________</w:t>
        <w:br/>
        <w:t xml:space="preserve">        ③ __________</w:t>
        <w:br/>
        <w:t xml:space="preserve">        傳回 ④ __________</w:t>
      </w:r>
    </w:p>
    <w:p>
      <w:pPr>
        <w:keepNext w:val="0"/>
        <w:spacing w:after="100"/>
      </w:pPr>
      <w:r>
        <w:rPr>
          <w:b w:val="0"/>
        </w:rPr>
        <w:t>(d) U 最多可儲存 50 個動作。若 U 已滿而有新動作，程式希望移除最舊的動作。解釋只使用一個堆疊為何難以直接完成此操作，並建議一個處理方法。 （3 分）</w:t>
      </w:r>
    </w:p>
    <w:p>
      <w:r>
        <w:br w:type="page"/>
      </w:r>
    </w:p>
    <w:p>
      <w:pPr>
        <w:pStyle w:val="Heading1"/>
      </w:pPr>
      <w:r>
        <w:t>第 2 題　利用堆疊計算算式</w:t>
      </w:r>
    </w:p>
    <w:p>
      <w:pPr>
        <w:keepNext w:val="0"/>
        <w:spacing w:after="140"/>
      </w:pPr>
      <w:r>
        <w:rPr>
          <w:b/>
        </w:rPr>
        <w:t>堆疊　｜　12 分</w:t>
      </w:r>
    </w:p>
    <w:p>
      <w:pPr>
        <w:keepNext w:val="0"/>
        <w:spacing w:after="100"/>
      </w:pPr>
      <w:r>
        <w:rPr>
          <w:b w:val="0"/>
        </w:rPr>
        <w:t>小晴以堆疊 S 計算後序算式。算式以陣列 A 儲存，每個元素是一個整數或運算符號「+」、「−」。運算符號出現時，先取出的數值是右運算元，再取出的是左運算元。例如 [8, 3, −] 的結果是 5。</w:t>
      </w:r>
    </w:p>
    <w:p>
      <w:pPr>
        <w:keepNext w:val="0"/>
        <w:spacing w:after="100"/>
      </w:pPr>
      <w:r>
        <w:rPr>
          <w:b w:val="0"/>
        </w:rPr>
        <w:t>push、pop 及 isEmpty 的定義與第 1 題相同。size(S) 傳回 S 內的元素數目。每次計算開始前 S 均為空；本題以 [底部, …, 頂部] 表示堆疊。</w:t>
      </w:r>
    </w:p>
    <w:p>
      <w:pPr>
        <w:keepNext w:val="0"/>
        <w:spacing w:after="100"/>
      </w:pPr>
      <w:r>
        <w:rPr>
          <w:b w:val="0"/>
        </w:rPr>
        <w:t>(a) A = [9, 4, −, 2, +]。寫出處理第 3 個元素和第 5 個元素後 S 的內容，以及算式的最終結果。 （3 分）</w:t>
      </w:r>
    </w:p>
    <w:p>
      <w:pPr>
        <w:keepNext w:val="0"/>
        <w:spacing w:after="100"/>
      </w:pPr>
      <w:r>
        <w:rPr>
          <w:b w:val="0"/>
        </w:rPr>
        <w:t>(b) 分別指出下列算式是否有效，並解釋原因：</w:t>
        <w:br/>
        <w:t xml:space="preserve">　(i) [6, +, 2]</w:t>
        <w:br/>
        <w:t xml:space="preserve">　(ii) [6, 2, 1, +] （3 分）</w:t>
      </w:r>
    </w:p>
    <w:p>
      <w:pPr>
        <w:keepNext w:val="0"/>
        <w:spacing w:after="100"/>
      </w:pPr>
      <w:r>
        <w:rPr>
          <w:b w:val="0"/>
        </w:rPr>
        <w:t>(c) 完成下列偽代碼。若算式有效，傳回結果；否則傳回文字「無效」。clear(S) 會清空 S；A 的索引由 1 至 n。 （4 分）</w:t>
      </w:r>
    </w:p>
    <w:p>
      <w:pPr>
        <w:keepLines/>
        <w:spacing w:after="120" w:line="240" w:lineRule="auto"/>
        <w:ind w:left="255"/>
      </w:pPr>
      <w:r>
        <w:rPr>
          <w:rFonts w:ascii="Consolas" w:hAnsi="Consolas" w:eastAsia="Microsoft JhengHei"/>
          <w:sz w:val="19"/>
        </w:rPr>
        <w:t>Evaluate(A, n)</w:t>
        <w:br/>
        <w:t xml:space="preserve">    clear(S)</w:t>
        <w:br/>
        <w:t xml:space="preserve">    設 i 由 1 至 n 執行</w:t>
        <w:br/>
        <w:t xml:space="preserve">        如果 A[i] 是整數 則</w:t>
        <w:br/>
        <w:t xml:space="preserve">            push(S, A[i])</w:t>
        <w:br/>
        <w:t xml:space="preserve">        否則</w:t>
        <w:br/>
        <w:t xml:space="preserve">            如果 ① __________ 則 傳回「無效」</w:t>
        <w:br/>
        <w:t xml:space="preserve">            right ← pop(S)</w:t>
        <w:br/>
        <w:t xml:space="preserve">            left ← pop(S)</w:t>
        <w:br/>
        <w:t xml:space="preserve">            如果 A[i] =「+」則 push(S, left + right)</w:t>
        <w:br/>
        <w:t xml:space="preserve">            否則 push(S, ② __________)</w:t>
        <w:br/>
        <w:t xml:space="preserve">    如果 ③ __________ 則</w:t>
        <w:br/>
        <w:t xml:space="preserve">        傳回 ④ __________</w:t>
        <w:br/>
        <w:t xml:space="preserve">    否則 傳回「無效」</w:t>
      </w:r>
    </w:p>
    <w:p>
      <w:pPr>
        <w:keepNext w:val="0"/>
        <w:spacing w:after="100"/>
      </w:pPr>
      <w:r>
        <w:rPr>
          <w:b w:val="0"/>
        </w:rPr>
        <w:t>(d) 有人把堆疊 S 改為隊列，其他處理規則不變。以算式 [8, 3, −] 為例，指出所得結果，並解釋兩種數據結構的取出次序如何影響計算。 （2 分）</w:t>
      </w:r>
    </w:p>
    <w:p>
      <w:r>
        <w:br w:type="page"/>
      </w:r>
    </w:p>
    <w:p>
      <w:pPr>
        <w:pStyle w:val="Heading1"/>
      </w:pPr>
      <w:r>
        <w:t>第 3 題　圖書館預約的循環隊列</w:t>
      </w:r>
    </w:p>
    <w:p>
      <w:pPr>
        <w:keepNext w:val="0"/>
        <w:spacing w:after="140"/>
      </w:pPr>
      <w:r>
        <w:rPr>
          <w:b/>
        </w:rPr>
        <w:t>隊列　｜　12 分</w:t>
      </w:r>
    </w:p>
    <w:p>
      <w:pPr>
        <w:keepNext w:val="0"/>
        <w:spacing w:after="100"/>
      </w:pPr>
      <w:r>
        <w:rPr>
          <w:b w:val="0"/>
        </w:rPr>
        <w:t>圖書館以循環隊列 Q 儲存預約者的編號。陣列 A 的索引由 0 至 5；H 儲存前端元素的索引，N 儲存元素數目。最多可儲存 6 個元素。deq(Q) 移除並傳回前端元素；移除後把原位置設為「空」。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cantSplit/>
          <w:tblHeader/>
        </w:trPr>
        <w:tc>
          <w:tcPr>
            <w:tcW w:type="dxa" w:w="1361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索引</w:t>
            </w:r>
          </w:p>
        </w:tc>
        <w:tc>
          <w:tcPr>
            <w:tcW w:type="dxa" w:w="1417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type="dxa" w:w="1417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1417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1417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1417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1417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空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空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空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B</w:t>
            </w:r>
          </w:p>
        </w:tc>
      </w:tr>
    </w:tbl>
    <w:p>
      <w:pPr>
        <w:keepNext w:val="0"/>
        <w:spacing w:after="20"/>
      </w:pPr>
      <w:r>
        <w:rPr>
          <w:b w:val="0"/>
        </w:rPr>
      </w:r>
    </w:p>
    <w:p>
      <w:pPr>
        <w:keepNext w:val="0"/>
        <w:spacing w:after="100"/>
      </w:pPr>
      <w:r>
        <w:rPr>
          <w:b w:val="0"/>
        </w:rPr>
        <w:t>最初 H = 4，N = 3，邏輯次序為 A、B、C。enq(Q, x) 把 x 加至隊列末端。</w:t>
      </w:r>
    </w:p>
    <w:p>
      <w:pPr>
        <w:keepNext w:val="0"/>
        <w:spacing w:after="100"/>
      </w:pPr>
      <w:r>
        <w:rPr>
          <w:b w:val="0"/>
        </w:rPr>
        <w:t>(a) 順序執行 deq(Q)、enq(Q, D)、enq(Q, E)、deq(Q)。寫出最後 A 的各元素、H 和 N。 （3 分）</w:t>
      </w:r>
    </w:p>
    <w:p>
      <w:pPr>
        <w:keepNext w:val="0"/>
        <w:spacing w:after="100"/>
      </w:pPr>
      <w:r>
        <w:rPr>
          <w:b w:val="0"/>
        </w:rPr>
        <w:t>(b) 當 N &gt; 0 時，寫出隊列末端元素索引的公式，以 H 和 N 表示。 （2 分）</w:t>
      </w:r>
    </w:p>
    <w:p>
      <w:pPr>
        <w:keepNext w:val="0"/>
        <w:spacing w:after="100"/>
      </w:pPr>
      <w:r>
        <w:rPr>
          <w:b w:val="0"/>
        </w:rPr>
        <w:t>(c) 完成以下子程序 Enqueue。mod 表示取餘數；若隊列已滿，傳回 FALSE。 （4 分）</w:t>
      </w:r>
    </w:p>
    <w:p>
      <w:pPr>
        <w:keepLines/>
        <w:spacing w:after="120" w:line="240" w:lineRule="auto"/>
        <w:ind w:left="255"/>
      </w:pPr>
      <w:r>
        <w:rPr>
          <w:rFonts w:ascii="Consolas" w:hAnsi="Consolas" w:eastAsia="Microsoft JhengHei"/>
          <w:sz w:val="19"/>
        </w:rPr>
        <w:t>Enqueue(x)</w:t>
        <w:br/>
        <w:t xml:space="preserve">    如果 ① __________ 則</w:t>
        <w:br/>
        <w:t xml:space="preserve">        傳回 FALSE</w:t>
        <w:br/>
        <w:t xml:space="preserve">    否則</w:t>
        <w:br/>
        <w:t xml:space="preserve">        i ← ② __________</w:t>
        <w:br/>
        <w:t xml:space="preserve">        A[i] ← x</w:t>
        <w:br/>
        <w:t xml:space="preserve">        N ← ③ __________</w:t>
        <w:br/>
        <w:t xml:space="preserve">        傳回 ④ __________</w:t>
      </w:r>
    </w:p>
    <w:p>
      <w:pPr>
        <w:keepNext w:val="0"/>
        <w:spacing w:after="100"/>
      </w:pPr>
      <w:r>
        <w:rPr>
          <w:b w:val="0"/>
        </w:rPr>
        <w:t>(d) 當隊列是空的，H 和 N 應符合甚麼條件？解釋為何不能只以 H = 0 判斷隊列是否為空。 （2 分）</w:t>
      </w:r>
    </w:p>
    <w:p>
      <w:pPr>
        <w:keepNext w:val="0"/>
        <w:spacing w:after="100"/>
      </w:pPr>
      <w:r>
        <w:rPr>
          <w:b w:val="0"/>
        </w:rPr>
        <w:t>(e) 本題另設 N 記錄元素數目。與只用前端及下一個插入位置、並保留一個空位置的循環隊列相比，本題可多儲存多少個元素？ （1 分）</w:t>
      </w:r>
    </w:p>
    <w:p>
      <w:r>
        <w:br w:type="page"/>
      </w:r>
    </w:p>
    <w:p>
      <w:pPr>
        <w:pStyle w:val="Heading1"/>
      </w:pPr>
      <w:r>
        <w:t>第 4 題　列印工作管理</w:t>
      </w:r>
    </w:p>
    <w:p>
      <w:pPr>
        <w:keepNext w:val="0"/>
        <w:spacing w:after="140"/>
      </w:pPr>
      <w:r>
        <w:rPr>
          <w:b/>
        </w:rPr>
        <w:t>隊列　｜　12 分</w:t>
      </w:r>
    </w:p>
    <w:p>
      <w:pPr>
        <w:keepNext w:val="0"/>
        <w:spacing w:after="100"/>
      </w:pPr>
      <w:r>
        <w:rPr>
          <w:b w:val="0"/>
        </w:rPr>
        <w:t>某電腦室以隊列 Q 處理列印工作，先到的工作先列印。A 是索引由 0 至 7 的陣列，N 是工作數目。前端固定在 A[0]，有效工作儲存在 A[0] 至 A[N−1]。</w:t>
      </w:r>
    </w:p>
    <w:p>
      <w:pPr>
        <w:keepNext/>
        <w:spacing w:after="100"/>
      </w:pPr>
      <w:r>
        <w:rPr>
          <w:b w:val="0"/>
        </w:rPr>
        <w:t>最初 N = 4，A 的內容如下。每個編號代表一項完整工作。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rPr>
          <w:cantSplit/>
          <w:tblHeader/>
        </w:trPr>
        <w:tc>
          <w:tcPr>
            <w:tcW w:type="dxa" w:w="1096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索引</w:t>
            </w:r>
          </w:p>
        </w:tc>
        <w:tc>
          <w:tcPr>
            <w:tcW w:type="dxa" w:w="1096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type="dxa" w:w="1096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1096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1096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1096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1096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type="dxa" w:w="1096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type="dxa" w:w="1096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1096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096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P1</w:t>
            </w:r>
          </w:p>
        </w:tc>
        <w:tc>
          <w:tcPr>
            <w:tcW w:type="dxa" w:w="1096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P2</w:t>
            </w:r>
          </w:p>
        </w:tc>
        <w:tc>
          <w:tcPr>
            <w:tcW w:type="dxa" w:w="1096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P3</w:t>
            </w:r>
          </w:p>
        </w:tc>
        <w:tc>
          <w:tcPr>
            <w:tcW w:type="dxa" w:w="1096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P4</w:t>
            </w:r>
          </w:p>
        </w:tc>
        <w:tc>
          <w:tcPr>
            <w:tcW w:type="dxa" w:w="1096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空</w:t>
            </w:r>
          </w:p>
        </w:tc>
        <w:tc>
          <w:tcPr>
            <w:tcW w:type="dxa" w:w="1096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空</w:t>
            </w:r>
          </w:p>
        </w:tc>
        <w:tc>
          <w:tcPr>
            <w:tcW w:type="dxa" w:w="1096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空</w:t>
            </w:r>
          </w:p>
        </w:tc>
        <w:tc>
          <w:tcPr>
            <w:tcW w:type="dxa" w:w="1096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空</w:t>
            </w:r>
          </w:p>
        </w:tc>
      </w:tr>
    </w:tbl>
    <w:p>
      <w:pPr>
        <w:keepNext w:val="0"/>
        <w:spacing w:after="20"/>
      </w:pPr>
      <w:r>
        <w:rPr>
          <w:b w:val="0"/>
        </w:rPr>
      </w:r>
    </w:p>
    <w:p>
      <w:pPr>
        <w:keepNext w:val="0"/>
        <w:spacing w:after="100"/>
      </w:pPr>
      <w:r>
        <w:rPr>
          <w:b w:val="0"/>
        </w:rPr>
        <w:t>(a) 順序加入 P5、移除前端工作、加入 P6、移除前端工作。寫出最後有效工作的次序和 N。 （3 分）</w:t>
      </w:r>
    </w:p>
    <w:p>
      <w:pPr>
        <w:keepNext w:val="0"/>
        <w:spacing w:after="100"/>
      </w:pPr>
      <w:r>
        <w:rPr>
          <w:b w:val="0"/>
        </w:rPr>
        <w:t>(b) 完成以下 Dequeue 偽代碼。移除前端工作後，程式把其餘工作向前移動，並清空不再使用的位置。 （3 分）</w:t>
      </w:r>
    </w:p>
    <w:p>
      <w:pPr>
        <w:keepLines/>
        <w:spacing w:after="120" w:line="240" w:lineRule="auto"/>
        <w:ind w:left="255"/>
      </w:pPr>
      <w:r>
        <w:rPr>
          <w:rFonts w:ascii="Consolas" w:hAnsi="Consolas" w:eastAsia="Microsoft JhengHei"/>
          <w:sz w:val="19"/>
        </w:rPr>
        <w:t>Dequeue</w:t>
        <w:br/>
        <w:t xml:space="preserve">    如果 N = 0 則 傳回「沒有工作」</w:t>
        <w:br/>
        <w:t xml:space="preserve">    temp ← A[0]</w:t>
        <w:br/>
        <w:t xml:space="preserve">    設 i 由 0 至 ① __________ 執行</w:t>
        <w:br/>
        <w:t xml:space="preserve">        A[i] ← ② __________</w:t>
        <w:br/>
        <w:t xml:space="preserve">    N ← N − 1</w:t>
        <w:br/>
        <w:t xml:space="preserve">    A[③ __________] ←「空」</w:t>
        <w:br/>
        <w:t xml:space="preserve">    傳回 temp</w:t>
      </w:r>
    </w:p>
    <w:p>
      <w:pPr>
        <w:keepNext w:val="0"/>
        <w:spacing w:after="100"/>
      </w:pPr>
      <w:r>
        <w:rPr>
          <w:b w:val="0"/>
        </w:rPr>
        <w:t>(c) 程式改用 H 記錄前端，並以循環隊列實作。</w:t>
        <w:br/>
        <w:t xml:space="preserve">　(i) 說明移除工作時，H 應如何更新。</w:t>
        <w:br/>
        <w:t xml:space="preserve">　(ii) 比較兩種方法在有 N 個工作時，每次移除工作所需的陣列元素搬移次數。 （3 分）</w:t>
      </w:r>
    </w:p>
    <w:p>
      <w:pPr>
        <w:keepNext w:val="0"/>
        <w:spacing w:after="100"/>
      </w:pPr>
      <w:r>
        <w:rPr>
          <w:b w:val="0"/>
        </w:rPr>
        <w:t>(d) 電腦室新增「緊急」及「一般」兩類工作。同類工作仍按先到先處理，但緊急工作優先。</w:t>
        <w:br/>
        <w:t xml:space="preserve">　(i) 建議如何用兩個隊列實作此規則。</w:t>
        <w:br/>
        <w:t xml:space="preserve">　(ii) 若緊急工作不斷到達，一般工作可能遇到甚麼問題？建議一項公平處理規則。 （3 分）</w:t>
      </w:r>
    </w:p>
    <w:p>
      <w:r>
        <w:br w:type="page"/>
      </w:r>
    </w:p>
    <w:p>
      <w:pPr>
        <w:pStyle w:val="Heading1"/>
      </w:pPr>
      <w:r>
        <w:t>第 5 題　以陣列表示單向鏈表</w:t>
      </w:r>
    </w:p>
    <w:p>
      <w:pPr>
        <w:keepNext w:val="0"/>
        <w:spacing w:after="140"/>
      </w:pPr>
      <w:r>
        <w:rPr>
          <w:b/>
        </w:rPr>
        <w:t>鏈表　｜　12 分</w:t>
      </w:r>
    </w:p>
    <w:p>
      <w:pPr>
        <w:keepNext w:val="0"/>
        <w:spacing w:after="100"/>
      </w:pPr>
      <w:r>
        <w:rPr>
          <w:b w:val="0"/>
        </w:rPr>
        <w:t>某學會以單向鏈表儲存會員姓名。首節點在地址 0，內容為 START；Next 儲存下一個節點的地址，−1 表示空指示標。空置節點不屬於鏈表。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1701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地址</w:t>
            </w:r>
          </w:p>
        </w:tc>
        <w:tc>
          <w:tcPr>
            <w:tcW w:type="dxa" w:w="3969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內容</w:t>
            </w:r>
          </w:p>
        </w:tc>
        <w:tc>
          <w:tcPr>
            <w:tcW w:type="dxa" w:w="4195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Next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START</w:t>
            </w:r>
          </w:p>
        </w:tc>
        <w:tc>
          <w:tcPr>
            <w:tcW w:type="dxa" w:w="4195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Leo</w:t>
            </w:r>
          </w:p>
        </w:tc>
        <w:tc>
          <w:tcPr>
            <w:tcW w:type="dxa" w:w="4195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空</w:t>
            </w:r>
          </w:p>
        </w:tc>
        <w:tc>
          <w:tcPr>
            <w:tcW w:type="dxa" w:w="4195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Ivy</w:t>
            </w:r>
          </w:p>
        </w:tc>
        <w:tc>
          <w:tcPr>
            <w:tcW w:type="dxa" w:w="4195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-1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Ada</w:t>
            </w:r>
          </w:p>
        </w:tc>
        <w:tc>
          <w:tcPr>
            <w:tcW w:type="dxa" w:w="4195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Mia</w:t>
            </w:r>
          </w:p>
        </w:tc>
        <w:tc>
          <w:tcPr>
            <w:tcW w:type="dxa" w:w="4195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空</w:t>
            </w:r>
          </w:p>
        </w:tc>
        <w:tc>
          <w:tcPr>
            <w:tcW w:type="dxa" w:w="4195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空</w:t>
            </w:r>
          </w:p>
        </w:tc>
      </w:tr>
    </w:tbl>
    <w:p>
      <w:pPr>
        <w:keepNext w:val="0"/>
        <w:spacing w:after="20"/>
      </w:pPr>
      <w:r>
        <w:rPr>
          <w:b w:val="0"/>
        </w:rPr>
      </w:r>
    </w:p>
    <w:p>
      <w:pPr>
        <w:keepNext w:val="0"/>
        <w:spacing w:after="100"/>
      </w:pPr>
      <w:r>
        <w:rPr>
          <w:b w:val="0"/>
        </w:rPr>
        <w:t>(a) 順序寫出 START 後的所有姓名，並指出不包括 START 的節點數目。 （3 分）</w:t>
      </w:r>
    </w:p>
    <w:p>
      <w:pPr>
        <w:keepNext w:val="0"/>
        <w:spacing w:after="100"/>
      </w:pPr>
      <w:r>
        <w:rPr>
          <w:b w:val="0"/>
        </w:rPr>
        <w:t>INSERT(n, name) 在地址 n 的節點後插入新姓名，使用地址最小的空置節點。DELETE(n) 刪除地址 n 的節點，並把該節點的內容及 Next 設為「空」。兩個操作均不容許刪除 START。</w:t>
      </w:r>
    </w:p>
    <w:p>
      <w:pPr>
        <w:keepNext w:val="0"/>
        <w:spacing w:after="100"/>
      </w:pPr>
      <w:r>
        <w:rPr>
          <w:b w:val="0"/>
        </w:rPr>
        <w:t>(b) 順序執行 INSERT(1, Noel) 及 DELETE(5)。列出所有被修改節點的地址、內容和 Next，包括被釋放的節點。 （4 分）</w:t>
      </w:r>
    </w:p>
    <w:p>
      <w:pPr>
        <w:keepNext w:val="0"/>
        <w:spacing w:after="100"/>
      </w:pPr>
      <w:r>
        <w:rPr>
          <w:b w:val="0"/>
        </w:rPr>
        <w:t>(c) 以下偽代碼把地址 new 的新節點插入地址 n 的節點之後。已知 n 有效而 new 是空置節點。完成偽代碼，並解釋為何兩個指示標更新步驟的先後次序十分重要。 （3 分）</w:t>
      </w:r>
    </w:p>
    <w:p>
      <w:pPr>
        <w:keepLines/>
        <w:spacing w:after="120" w:line="240" w:lineRule="auto"/>
        <w:ind w:left="255"/>
      </w:pPr>
      <w:r>
        <w:rPr>
          <w:rFonts w:ascii="Consolas" w:hAnsi="Consolas" w:eastAsia="Microsoft JhengHei"/>
          <w:sz w:val="19"/>
        </w:rPr>
        <w:t>InsertAfter(n, new, name)</w:t>
        <w:br/>
        <w:t xml:space="preserve">    Content[new] ← name</w:t>
        <w:br/>
        <w:t xml:space="preserve">    Next[new] ← ① __________</w:t>
        <w:br/>
        <w:t xml:space="preserve">    Next[n] ← ② __________</w:t>
      </w:r>
    </w:p>
    <w:p>
      <w:pPr>
        <w:keepNext w:val="0"/>
        <w:spacing w:after="100"/>
      </w:pPr>
      <w:r>
        <w:rPr>
          <w:b w:val="0"/>
        </w:rPr>
        <w:t>(d) 若改用連續的陣列、按姓名出現次序儲存資料，比較在中間插入會員時，陣列與鏈表各自需要修改甚麼。 （2 分）</w:t>
      </w:r>
    </w:p>
    <w:p>
      <w:r>
        <w:br w:type="page"/>
      </w:r>
    </w:p>
    <w:p>
      <w:pPr>
        <w:pStyle w:val="Heading1"/>
      </w:pPr>
      <w:r>
        <w:t>第 6 題　雙向鏈表與指示標壓縮</w:t>
      </w:r>
    </w:p>
    <w:p>
      <w:pPr>
        <w:keepNext w:val="0"/>
        <w:spacing w:after="140"/>
      </w:pPr>
      <w:r>
        <w:rPr>
          <w:b/>
        </w:rPr>
        <w:t>鏈表　｜　12 分</w:t>
      </w:r>
    </w:p>
    <w:p>
      <w:pPr>
        <w:keepNext w:val="0"/>
        <w:spacing w:after="100"/>
      </w:pPr>
      <w:r>
        <w:rPr>
          <w:b w:val="0"/>
        </w:rPr>
        <w:t>音樂播放器以雙向鏈表儲存歌單。地址 0 的 START 為首節點。Previous 及 Next 分別儲存前一個和下一個節點的地址；−1 表示空指示標。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1361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地址</w:t>
            </w:r>
          </w:p>
        </w:tc>
        <w:tc>
          <w:tcPr>
            <w:tcW w:type="dxa" w:w="3402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內容</w:t>
            </w:r>
          </w:p>
        </w:tc>
        <w:tc>
          <w:tcPr>
            <w:tcW w:type="dxa" w:w="2551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Previous</w:t>
            </w:r>
          </w:p>
        </w:tc>
        <w:tc>
          <w:tcPr>
            <w:tcW w:type="dxa" w:w="2551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Next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START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-1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Blue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空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空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空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Rain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Wind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-1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空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空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空</w:t>
            </w:r>
          </w:p>
        </w:tc>
      </w:tr>
    </w:tbl>
    <w:p>
      <w:pPr>
        <w:keepNext w:val="0"/>
        <w:spacing w:after="20"/>
      </w:pPr>
      <w:r>
        <w:rPr>
          <w:b w:val="0"/>
        </w:rPr>
      </w:r>
    </w:p>
    <w:p>
      <w:pPr>
        <w:keepNext w:val="0"/>
        <w:spacing w:after="100"/>
      </w:pPr>
      <w:r>
        <w:rPr>
          <w:b w:val="0"/>
        </w:rPr>
        <w:t>(a) 寫出歌單的播放次序；若目前播放地址 4 的歌曲，寫出連續向前移動兩次所到達的節點內容。 （3 分）</w:t>
      </w:r>
    </w:p>
    <w:p>
      <w:pPr>
        <w:keepNext w:val="0"/>
        <w:spacing w:after="100"/>
      </w:pPr>
      <w:r>
        <w:rPr>
          <w:b w:val="0"/>
        </w:rPr>
        <w:t>(b) 刪除地址 1 的歌曲。寫出需要修改的兩個相鄰節點及其新指示標值，並把地址 1 的內容及兩個指示標設為「空」。 （4 分）</w:t>
      </w:r>
    </w:p>
    <w:p>
      <w:pPr>
        <w:keepNext/>
        <w:spacing w:after="100"/>
      </w:pPr>
      <w:r>
        <w:rPr>
          <w:b w:val="0"/>
        </w:rPr>
        <w:t>播放器考慮把每個有效節點的兩個指示標改為一個整數 PTR，其中 PTR = Previous + Next。START 的前一個地址仍視為 −1。</w:t>
      </w:r>
    </w:p>
    <w:p>
      <w:pPr>
        <w:keepNext w:val="0"/>
        <w:spacing w:after="100"/>
      </w:pPr>
      <w:r>
        <w:rPr>
          <w:b w:val="0"/>
        </w:rPr>
        <w:t>(c) 本小題使用上方原來的歌單，並不使用 (b) 的結果。</w:t>
        <w:br/>
        <w:t xml:space="preserve">　(i) 計算 START 及 Rain 的 PTR。</w:t>
        <w:br/>
        <w:t xml:space="preserve">　(ii) 已知目前節點的地址、PTR 及前一個節點的地址 prev，寫出下一個節點地址的公式。 （3 分）</w:t>
      </w:r>
    </w:p>
    <w:p>
      <w:pPr>
        <w:keepNext w:val="0"/>
        <w:spacing w:after="100"/>
      </w:pPr>
      <w:r>
        <w:rPr>
          <w:b w:val="0"/>
        </w:rPr>
        <w:t>(d) 相對於單向鏈表，舉出雙向鏈表的一個優點和一個缺點。 （2 分）</w:t>
      </w:r>
    </w:p>
    <w:p>
      <w:r>
        <w:br w:type="page"/>
      </w:r>
    </w:p>
    <w:p>
      <w:pPr>
        <w:pStyle w:val="Heading1"/>
      </w:pPr>
      <w:r>
        <w:t>第 7 題　調整派發次序</w:t>
      </w:r>
    </w:p>
    <w:p>
      <w:pPr>
        <w:keepNext w:val="0"/>
        <w:spacing w:after="140"/>
      </w:pPr>
      <w:r>
        <w:rPr>
          <w:b/>
        </w:rPr>
        <w:t>混合　隊列與堆疊　｜　12 分</w:t>
      </w:r>
    </w:p>
    <w:p>
      <w:pPr>
        <w:keepNext w:val="0"/>
        <w:spacing w:after="100"/>
      </w:pPr>
      <w:r>
        <w:rPr>
          <w:b w:val="0"/>
        </w:rPr>
        <w:t>老師以隊列 Q 儲存待派發的教材編號，並可使用輔助堆疊 S。enq(Q, x) 把 x 加至隊列末端；deq(Q) 移除並傳回前端元素。push 及 pop 的定義與第 1 題相同。</w:t>
      </w:r>
    </w:p>
    <w:p>
      <w:pPr>
        <w:keepNext/>
        <w:spacing w:after="100"/>
      </w:pPr>
      <w:r>
        <w:rPr>
          <w:b w:val="0"/>
        </w:rPr>
        <w:t>隊列以 [前端, …, 末端] 表示；堆疊以 [底部, …, 頂部] 表示。最初 Q = [11, 22, 33, 44]，S 是空的。</w:t>
      </w:r>
    </w:p>
    <w:p>
      <w:pPr>
        <w:keepLines/>
        <w:spacing w:after="120" w:line="240" w:lineRule="auto"/>
        <w:ind w:left="255"/>
      </w:pPr>
      <w:r>
        <w:rPr>
          <w:rFonts w:ascii="Consolas" w:hAnsi="Consolas" w:eastAsia="Microsoft JhengHei"/>
          <w:sz w:val="19"/>
        </w:rPr>
        <w:t>push(S, deq(Q))</w:t>
        <w:br/>
        <w:t>push(S, deq(Q))</w:t>
        <w:br/>
        <w:t>enq(Q, pop(S))</w:t>
        <w:br/>
        <w:t>enq(Q, pop(S))</w:t>
      </w:r>
    </w:p>
    <w:p>
      <w:pPr>
        <w:keepNext w:val="0"/>
        <w:spacing w:after="100"/>
      </w:pPr>
      <w:r>
        <w:rPr>
          <w:b w:val="0"/>
        </w:rPr>
        <w:t>(a) 寫出上述操作後 Q 和 S 的內容。 （3 分）</w:t>
      </w:r>
    </w:p>
    <w:p>
      <w:pPr>
        <w:keepNext w:val="0"/>
        <w:spacing w:after="100"/>
      </w:pPr>
      <w:r>
        <w:rPr>
          <w:b w:val="0"/>
        </w:rPr>
        <w:t>(b) 完成以下 ReverseAll，使 Q 內所有元素的次序倒轉。isEmpty(X) 可檢查隊列或堆疊是否為空；S 在開始時是空的。 （4 分）</w:t>
      </w:r>
    </w:p>
    <w:p>
      <w:pPr>
        <w:keepLines/>
        <w:spacing w:after="120" w:line="240" w:lineRule="auto"/>
        <w:ind w:left="255"/>
      </w:pPr>
      <w:r>
        <w:rPr>
          <w:rFonts w:ascii="Consolas" w:hAnsi="Consolas" w:eastAsia="Microsoft JhengHei"/>
          <w:sz w:val="19"/>
        </w:rPr>
        <w:t>ReverseAll</w:t>
        <w:br/>
        <w:t xml:space="preserve">    當 ① __________ 執行</w:t>
        <w:br/>
        <w:t xml:space="preserve">        push(S, ② __________)</w:t>
        <w:br/>
        <w:t xml:space="preserve">    當 ③ __________ 執行</w:t>
        <w:br/>
        <w:t xml:space="preserve">        enq(Q, ④ __________)</w:t>
      </w:r>
    </w:p>
    <w:p>
      <w:pPr>
        <w:keepNext w:val="0"/>
        <w:spacing w:after="100"/>
      </w:pPr>
      <w:r>
        <w:rPr>
          <w:b w:val="0"/>
        </w:rPr>
        <w:t>(c) 編寫 ReverseFirst(Q, k, n) 的偽代碼，只倒轉 Q 的前 k 個元素，並保留其餘元素的相對次序；n 是 Q 的原有元素數目，1 ≤ k ≤ n。只可使用一個空堆疊 S、隊列操作和簡單整數變量。</w:t>
        <w:br/>
        <w:t>例如：[11, 22, 33, 44, 55] 在 k = 3 時應變成 [33, 22, 11, 44, 55]。 （3 分）</w:t>
      </w:r>
    </w:p>
    <w:p>
      <w:pPr>
        <w:keepNext w:val="0"/>
        <w:spacing w:after="100"/>
      </w:pPr>
      <w:r>
        <w:rPr>
          <w:b w:val="0"/>
        </w:rPr>
        <w:t>(d) 在 (b) 中，若把輔助堆疊改為另一個空隊列，並把 push、pop 分別改為 enq、deq，所得次序有何變化？解釋原因。 （2 分）</w:t>
      </w:r>
    </w:p>
    <w:p>
      <w:r>
        <w:br w:type="page"/>
      </w:r>
    </w:p>
    <w:p>
      <w:pPr>
        <w:pStyle w:val="Heading1"/>
      </w:pPr>
      <w:r>
        <w:t>第 8 題　以鏈表實作客服隊列</w:t>
      </w:r>
    </w:p>
    <w:p>
      <w:pPr>
        <w:keepNext w:val="0"/>
        <w:spacing w:after="140"/>
      </w:pPr>
      <w:r>
        <w:rPr>
          <w:b/>
        </w:rPr>
        <w:t>混合　隊列與鏈表　｜　12 分</w:t>
      </w:r>
    </w:p>
    <w:p>
      <w:pPr>
        <w:keepNext w:val="0"/>
        <w:spacing w:after="100"/>
      </w:pPr>
      <w:r>
        <w:rPr>
          <w:b w:val="0"/>
        </w:rPr>
        <w:t>客服系統按先到先處理的次序服務客戶。系統以單向鏈表實作隊列，每個節點包含 ID 和 Next；H、T 分別儲存前端及末端節點的地址。−1 是空指示標。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1701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地址</w:t>
            </w:r>
          </w:p>
        </w:tc>
        <w:tc>
          <w:tcPr>
            <w:tcW w:type="dxa" w:w="3969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4195"/>
            <w:vAlign w:val="center"/>
            <w:shd w:fill="E8E8E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Next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C03</w:t>
            </w:r>
          </w:p>
        </w:tc>
        <w:tc>
          <w:tcPr>
            <w:tcW w:type="dxa" w:w="4195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-1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C01</w:t>
            </w:r>
          </w:p>
        </w:tc>
        <w:tc>
          <w:tcPr>
            <w:tcW w:type="dxa" w:w="4195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C02</w:t>
            </w:r>
          </w:p>
        </w:tc>
        <w:tc>
          <w:tcPr>
            <w:tcW w:type="dxa" w:w="4195"/>
            <w:vAlign w:val="center"/>
          </w:tcPr>
          <w:p>
            <w:pPr>
              <w:spacing w:after="40" w:before="40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</w:tbl>
    <w:p>
      <w:pPr>
        <w:keepNext w:val="0"/>
        <w:spacing w:after="20"/>
      </w:pPr>
      <w:r>
        <w:rPr>
          <w:b w:val="0"/>
        </w:rPr>
      </w:r>
    </w:p>
    <w:p>
      <w:pPr>
        <w:keepNext w:val="0"/>
        <w:spacing w:after="100"/>
      </w:pPr>
      <w:r>
        <w:rPr>
          <w:b w:val="0"/>
        </w:rPr>
        <w:t>最初 H = 5，T = 2。allocate() 配置新節點並傳回其地址；release(x) 釋放地址 x 的節點。</w:t>
      </w:r>
    </w:p>
    <w:p>
      <w:pPr>
        <w:keepNext w:val="0"/>
        <w:spacing w:after="100"/>
      </w:pPr>
      <w:r>
        <w:rPr>
          <w:b w:val="0"/>
        </w:rPr>
        <w:t>(a) 說明本系統應採用隊列而不是堆疊的原因，並寫出最初的服務次序。 （2 分）</w:t>
      </w:r>
    </w:p>
    <w:p>
      <w:pPr>
        <w:keepNext w:val="0"/>
        <w:spacing w:after="100"/>
      </w:pPr>
      <w:r>
        <w:rPr>
          <w:b w:val="0"/>
        </w:rPr>
        <w:t>(b) 新客戶 C04 加入，allocate() 傳回地址 9。其後服務並移除前端客戶。列出這兩個操作後 H、T，以及地址 2 和 9 的 ID、Next。 （3 分）</w:t>
      </w:r>
    </w:p>
    <w:p>
      <w:pPr>
        <w:keepNext w:val="0"/>
        <w:spacing w:after="100"/>
      </w:pPr>
      <w:r>
        <w:rPr>
          <w:b w:val="0"/>
        </w:rPr>
        <w:t>(c) 完成以下兩段偽代碼。新節點配置一定成功；Dequeue 只會在隊列非空時呼叫。 （4 分）</w:t>
      </w:r>
    </w:p>
    <w:p>
      <w:pPr>
        <w:keepLines/>
        <w:spacing w:after="120" w:line="240" w:lineRule="auto"/>
        <w:ind w:left="255"/>
      </w:pPr>
      <w:r>
        <w:rPr>
          <w:rFonts w:ascii="Consolas" w:hAnsi="Consolas" w:eastAsia="Microsoft JhengHei"/>
          <w:sz w:val="19"/>
        </w:rPr>
        <w:t>Enqueue(id)</w:t>
        <w:br/>
        <w:t xml:space="preserve">    new ← allocate()</w:t>
        <w:br/>
        <w:t xml:space="preserve">    ID[new] ← id</w:t>
        <w:br/>
        <w:t xml:space="preserve">    Next[new] ← −1</w:t>
        <w:br/>
        <w:t xml:space="preserve">    如果 H = −1 則</w:t>
        <w:br/>
        <w:t xml:space="preserve">        H ← new</w:t>
        <w:br/>
        <w:t xml:space="preserve">    否則</w:t>
        <w:br/>
        <w:t xml:space="preserve">        ① __________ ← new</w:t>
        <w:br/>
        <w:t xml:space="preserve">    T ← ② __________</w:t>
        <w:br/>
        <w:br/>
        <w:t>Dequeue</w:t>
        <w:br/>
        <w:t xml:space="preserve">    old ← H</w:t>
        <w:br/>
        <w:t xml:space="preserve">    value ← ID[old]</w:t>
        <w:br/>
        <w:t xml:space="preserve">    H ← ③ __________</w:t>
        <w:br/>
        <w:t xml:space="preserve">    如果 H = −1 則</w:t>
        <w:br/>
        <w:t xml:space="preserve">        T ← ④ __________</w:t>
        <w:br/>
        <w:t xml:space="preserve">    release(old)</w:t>
        <w:br/>
        <w:t xml:space="preserve">    傳回 value</w:t>
      </w:r>
    </w:p>
    <w:p>
      <w:pPr>
        <w:keepNext w:val="0"/>
        <w:spacing w:after="100"/>
      </w:pPr>
      <w:r>
        <w:rPr>
          <w:b w:val="0"/>
        </w:rPr>
        <w:t>(d) 與使用固定大小陣列的循環隊列相比：</w:t>
        <w:br/>
        <w:t xml:space="preserve">　(i) 舉出鏈表隊列在容量方面的一個優點。</w:t>
        <w:br/>
        <w:t xml:space="preserve">　(ii) 舉出其記憶體使用上的一個缺點。</w:t>
        <w:br/>
        <w:t xml:space="preserve">　(iii) 另一子程序以 T = −1 判斷隊列是否為空。若移除唯一的節點後沒有把 T 設為 −1，此判斷會出現甚麼錯誤？ （3 分）</w:t>
      </w:r>
    </w:p>
    <w:sectPr w:rsidR="00FC693F" w:rsidRPr="0006063C" w:rsidSect="00034616">
      <w:footerReference w:type="default" r:id="rId9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資料結構模擬題　｜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4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 w:eastAsia="Microsoft JhengHe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DSE 資料結構模擬題</dc:title>
  <dc:subject>堆疊、隊列、鏈表及混合應用原創練習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