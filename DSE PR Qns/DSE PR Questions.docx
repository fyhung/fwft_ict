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sz w:val="30"/>
        </w:rPr>
        <w:t>DSE PR Questions</w:t>
      </w:r>
    </w:p>
    <w:p>
      <w:pPr>
        <w:spacing w:before="0" w:after="100"/>
        <w:ind w:left="0"/>
      </w:pPr>
      <w:r>
        <w:rPr>
          <w:rFonts w:ascii="Arial" w:hAnsi="Arial" w:eastAsia="PMingLiU"/>
          <w:b w:val="0"/>
          <w:sz w:val="22"/>
        </w:rPr>
        <w:t>小明建構了下列鏈表來儲存學生的英文姓名，並以陣列來顯示此鏈表。在此鏈表中，有一指示標 Next 儲存下一個節點的地址。首個節點儲存了「START」。</w:t>
      </w:r>
    </w:p>
    <w:p>
      <w:pPr>
        <w:spacing w:before="0" w:after="0"/>
        <w:ind w:left="1224"/>
      </w:pPr>
      <w:r>
        <w:rPr>
          <w:rFonts w:ascii="Arial" w:hAnsi="Arial" w:eastAsia="PMingLiU"/>
          <w:b/>
          <w:sz w:val="22"/>
        </w:rPr>
        <w:t>地址　　　內容　　　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201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Next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Ben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Kate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Amy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Jade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Elle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</w:tr>
    </w:tbl>
    <w:p>
      <w:pPr>
        <w:spacing w:after="20"/>
      </w:pPr>
    </w:p>
    <w:p>
      <w:pPr>
        <w:spacing w:before="40" w:after="140"/>
        <w:ind w:left="0"/>
      </w:pPr>
      <w:r>
        <w:rPr>
          <w:rFonts w:ascii="Arial" w:hAnsi="Arial" w:eastAsia="PMingLiU"/>
          <w:b w:val="0"/>
          <w:sz w:val="22"/>
        </w:rPr>
        <w:t>(a) (i) 順序寫出「START」後兩個節點的內容。</w:t>
      </w:r>
    </w:p>
    <w:p>
      <w:pPr>
        <w:spacing w:before="0" w:after="160"/>
        <w:ind w:left="0"/>
      </w:pPr>
      <w:r>
        <w:rPr>
          <w:rFonts w:ascii="Arial" w:hAnsi="Arial" w:eastAsia="PMingLiU"/>
          <w:b w:val="0"/>
          <w:sz w:val="22"/>
        </w:rPr>
        <w:t>(ii) 小明利用「-1」來表示一個空指示標。除了「-1」外，舉出小明可採用的數值範圍。</w:t>
      </w:r>
    </w:p>
    <w:p>
      <w:pPr>
        <w:spacing w:before="0" w:after="180"/>
        <w:ind w:left="0"/>
      </w:pPr>
      <w:r>
        <w:rPr>
          <w:rFonts w:ascii="Arial" w:hAnsi="Arial" w:eastAsia="PMingLiU"/>
          <w:b w:val="0"/>
          <w:sz w:val="22"/>
        </w:rPr>
        <w:t>(iii) 包括首個節點「START」，此鏈表共有多少個節點？（4 分）</w:t>
      </w:r>
    </w:p>
    <w:p>
      <w:pPr>
        <w:spacing w:before="0" w:after="60"/>
        <w:ind w:left="0"/>
      </w:pPr>
      <w:r>
        <w:rPr>
          <w:rFonts w:ascii="Arial" w:hAnsi="Arial" w:eastAsia="PMingLiU"/>
          <w:b w:val="0"/>
          <w:sz w:val="22"/>
        </w:rPr>
        <w:t>小明加建另一個指示標 Previous 而設計了 LL1。在每一個節點內，Previous 指向之前一個節點，如以下例子所示：</w:t>
      </w:r>
    </w:p>
    <w:p>
      <w:pPr>
        <w:spacing w:before="0" w:after="40"/>
        <w:ind w:left="1008"/>
      </w:pPr>
      <w:r>
        <w:rPr>
          <w:rFonts w:ascii="Arial" w:hAnsi="Arial" w:eastAsia="PMingLiU"/>
          <w:b/>
          <w:sz w:val="22"/>
        </w:rPr>
        <w:t>LL1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94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Previous</w:t>
            </w:r>
          </w:p>
        </w:tc>
        <w:tc>
          <w:tcPr>
            <w:tcW w:type="dxa" w:w="151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Next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John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Susan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Fiona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</w:tr>
    </w:tbl>
    <w:p>
      <w:pPr>
        <w:spacing w:after="20"/>
      </w:pPr>
    </w:p>
    <w:p>
      <w:pPr>
        <w:spacing w:before="0" w:after="100"/>
        <w:ind w:left="0"/>
      </w:pPr>
      <w:r>
        <w:rPr>
          <w:rFonts w:ascii="Arial" w:hAnsi="Arial" w:eastAsia="PMingLiU"/>
          <w:b w:val="0"/>
          <w:sz w:val="22"/>
        </w:rPr>
        <w:t>小明設計了兩個操作 DELETE 及 INSERT。DELETE(n) 會刪除第 n 個節點，而 INSERT(n, sname) 會在第 n 個節點後加入一個節點，其內容為 sname。首個節點儲存了「START」。</w:t>
      </w:r>
    </w:p>
    <w:p>
      <w:pPr>
        <w:spacing w:before="0" w:after="60"/>
        <w:ind w:left="0"/>
      </w:pPr>
      <w:r>
        <w:rPr>
          <w:rFonts w:ascii="Arial" w:hAnsi="Arial" w:eastAsia="PMingLiU"/>
          <w:b w:val="0"/>
          <w:sz w:val="22"/>
        </w:rPr>
        <w:t>(b) 小明順序執行下列操作來更新以上 LL1 的例子：</w:t>
      </w:r>
    </w:p>
    <w:p>
      <w:pPr>
        <w:spacing w:before="0" w:after="100"/>
        <w:ind w:left="1008"/>
      </w:pPr>
      <w:r>
        <w:rPr>
          <w:rFonts w:ascii="Arial" w:hAnsi="Arial" w:eastAsia="PMingLiU"/>
          <w:b w:val="0"/>
          <w:sz w:val="22"/>
        </w:rPr>
        <w:t>INSERT(4, 'Mary')</w:t>
        <w:br/>
        <w:t>DELETE(3)</w:t>
      </w:r>
    </w:p>
    <w:p>
      <w:pPr>
        <w:spacing w:before="0" w:after="40"/>
        <w:ind w:left="0"/>
      </w:pPr>
      <w:r>
        <w:rPr>
          <w:rFonts w:ascii="Arial" w:hAnsi="Arial" w:eastAsia="PMingLiU"/>
          <w:b w:val="0"/>
          <w:sz w:val="22"/>
        </w:rPr>
        <w:t>在下方更新 LL1。</w:t>
      </w:r>
    </w:p>
    <w:p>
      <w:pPr>
        <w:spacing w:before="0" w:after="20"/>
        <w:ind w:left="1008"/>
      </w:pPr>
      <w:r>
        <w:rPr>
          <w:rFonts w:ascii="Arial" w:hAnsi="Arial" w:eastAsia="PMingLiU"/>
          <w:b/>
          <w:sz w:val="22"/>
        </w:rPr>
        <w:t>LL1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94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Previous</w:t>
            </w:r>
          </w:p>
        </w:tc>
        <w:tc>
          <w:tcPr>
            <w:tcW w:type="dxa" w:w="151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Next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</w:tbl>
    <w:p>
      <w:pPr>
        <w:spacing w:after="20"/>
      </w:pPr>
    </w:p>
    <w:p>
      <w:pPr>
        <w:spacing w:before="0" w:after="140"/>
        <w:ind w:left="0"/>
      </w:pPr>
      <w:r>
        <w:rPr>
          <w:rFonts w:ascii="Arial" w:hAnsi="Arial" w:eastAsia="PMingLiU"/>
          <w:b w:val="0"/>
          <w:sz w:val="22"/>
        </w:rPr>
        <w:t>(4 分)</w:t>
      </w:r>
    </w:p>
    <w:p>
      <w:pPr>
        <w:spacing w:before="0" w:after="160"/>
        <w:ind w:left="0"/>
      </w:pPr>
      <w:r>
        <w:rPr>
          <w:rFonts w:ascii="Arial" w:hAnsi="Arial" w:eastAsia="PMingLiU"/>
          <w:b w:val="0"/>
          <w:sz w:val="22"/>
        </w:rPr>
        <w:t>(c) 舉出在設計內加進了 Previous 的一個優點和一個缺點。（2 分）</w:t>
      </w:r>
    </w:p>
    <w:p>
      <w:pPr>
        <w:spacing w:before="0" w:after="80"/>
        <w:ind w:left="0"/>
      </w:pPr>
      <w:r>
        <w:rPr>
          <w:rFonts w:ascii="Arial" w:hAnsi="Arial" w:eastAsia="PMingLiU"/>
          <w:b w:val="0"/>
          <w:sz w:val="22"/>
        </w:rPr>
        <w:t>(d) 小明修改 LL1 而設計了 LL2，他採用 PTR 來取得 Previous 及 Next。每個節點的 PTR 儲存 Previous 及 Next 內地址的總和（即 PTR = Previous + Next）。</w:t>
      </w:r>
    </w:p>
    <w:p>
      <w:pPr>
        <w:spacing w:before="0" w:after="40"/>
        <w:ind w:left="0"/>
      </w:pPr>
      <w:r>
        <w:rPr>
          <w:rFonts w:ascii="Arial" w:hAnsi="Arial" w:eastAsia="PMingLiU"/>
          <w:b w:val="0"/>
          <w:sz w:val="22"/>
        </w:rPr>
        <w:t>例如：就下列 LL1，</w:t>
      </w:r>
    </w:p>
    <w:p>
      <w:pPr>
        <w:spacing w:before="0" w:after="20"/>
        <w:ind w:left="1008"/>
      </w:pPr>
      <w:r>
        <w:rPr>
          <w:rFonts w:ascii="Arial" w:hAnsi="Arial" w:eastAsia="PMingLiU"/>
          <w:b/>
          <w:sz w:val="22"/>
        </w:rPr>
        <w:t>LL1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94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Previous</w:t>
            </w:r>
          </w:p>
        </w:tc>
        <w:tc>
          <w:tcPr>
            <w:tcW w:type="dxa" w:w="151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Next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John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Susan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Fiona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-1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512"/>
          </w:tcPr>
          <w:p/>
        </w:tc>
      </w:tr>
    </w:tbl>
    <w:p>
      <w:pPr>
        <w:spacing w:after="20"/>
      </w:pPr>
    </w:p>
    <w:p>
      <w:pPr>
        <w:spacing w:before="0" w:after="40"/>
        <w:ind w:left="0"/>
      </w:pPr>
      <w:r>
        <w:rPr>
          <w:rFonts w:ascii="Arial" w:hAnsi="Arial" w:eastAsia="PMingLiU"/>
          <w:b w:val="0"/>
          <w:sz w:val="22"/>
        </w:rPr>
        <w:t>其對應的 LL2 會是：</w:t>
      </w:r>
    </w:p>
    <w:p>
      <w:pPr>
        <w:spacing w:before="0" w:after="20"/>
        <w:ind w:left="1008"/>
      </w:pPr>
      <w:r>
        <w:rPr>
          <w:rFonts w:ascii="Arial" w:hAnsi="Arial" w:eastAsia="PMingLiU"/>
          <w:b/>
          <w:sz w:val="22"/>
        </w:rPr>
        <w:t>LL2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201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PTR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John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Susan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Fiona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</w:r>
          </w:p>
        </w:tc>
      </w:tr>
    </w:tbl>
    <w:p>
      <w:pPr>
        <w:spacing w:after="20"/>
      </w:pPr>
    </w:p>
    <w:p>
      <w:pPr>
        <w:spacing w:before="20" w:after="40"/>
        <w:ind w:left="0"/>
      </w:pPr>
      <w:r>
        <w:rPr>
          <w:rFonts w:ascii="Arial" w:hAnsi="Arial" w:eastAsia="PMingLiU"/>
          <w:b w:val="0"/>
          <w:sz w:val="22"/>
        </w:rPr>
        <w:t>(i) 在下列 LL2，順序寫出「START」後三個節點的內容。</w:t>
      </w:r>
    </w:p>
    <w:p>
      <w:pPr>
        <w:spacing w:before="0" w:after="20"/>
        <w:ind w:left="1008"/>
      </w:pPr>
      <w:r>
        <w:rPr>
          <w:rFonts w:ascii="Arial" w:hAnsi="Arial" w:eastAsia="PMingLiU"/>
          <w:b/>
          <w:sz w:val="22"/>
        </w:rPr>
        <w:t>LL2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地址</w:t>
            </w:r>
          </w:p>
        </w:tc>
        <w:tc>
          <w:tcPr>
            <w:tcW w:type="dxa" w:w="201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內容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/>
                <w:sz w:val="21"/>
              </w:rPr>
              <w:t>PTR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START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Candy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Ben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Amy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Lee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Daisy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PMingLiU"/>
                <w:b w:val="0"/>
                <w:sz w:val="21"/>
              </w:rPr>
              <w:t>7</w:t>
            </w:r>
          </w:p>
        </w:tc>
      </w:tr>
    </w:tbl>
    <w:p>
      <w:pPr>
        <w:spacing w:after="20"/>
      </w:pPr>
    </w:p>
    <w:p>
      <w:pPr>
        <w:spacing w:before="0" w:after="0"/>
        <w:ind w:left="0"/>
      </w:pPr>
      <w:r>
        <w:rPr>
          <w:rFonts w:ascii="Arial" w:hAnsi="Arial" w:eastAsia="PMingLiU"/>
          <w:b w:val="0"/>
          <w:sz w:val="22"/>
        </w:rPr>
        <w:t>(ii) 採用 LL2 的好處是什麼？（4 分）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 PR Questions</dc:title>
  <dc:subject>Linked lists and pointer representation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